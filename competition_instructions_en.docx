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B96CC" w14:textId="77777777" w:rsidR="00505C66" w:rsidRPr="00505C66" w:rsidRDefault="00505C66" w:rsidP="00505C66">
      <w:pPr>
        <w:rPr>
          <w:b/>
          <w:bCs/>
          <w:lang w:val="it-IT"/>
        </w:rPr>
      </w:pPr>
      <w:r w:rsidRPr="00505C66">
        <w:rPr>
          <w:b/>
          <w:bCs/>
          <w:lang w:val="it-IT"/>
        </w:rPr>
        <w:t xml:space="preserve">Multimedia Data Security — </w:t>
      </w:r>
      <w:proofErr w:type="spellStart"/>
      <w:r w:rsidRPr="00505C66">
        <w:rPr>
          <w:b/>
          <w:bCs/>
          <w:lang w:val="it-IT"/>
        </w:rPr>
        <w:t>Competition</w:t>
      </w:r>
      <w:proofErr w:type="spellEnd"/>
      <w:r w:rsidRPr="00505C66">
        <w:rPr>
          <w:b/>
          <w:bCs/>
          <w:lang w:val="it-IT"/>
        </w:rPr>
        <w:t xml:space="preserve">: </w:t>
      </w:r>
      <w:proofErr w:type="spellStart"/>
      <w:r w:rsidRPr="00505C66">
        <w:rPr>
          <w:b/>
          <w:bCs/>
          <w:lang w:val="it-IT"/>
        </w:rPr>
        <w:t>What</w:t>
      </w:r>
      <w:proofErr w:type="spellEnd"/>
      <w:r w:rsidRPr="00505C66">
        <w:rPr>
          <w:b/>
          <w:bCs/>
          <w:lang w:val="it-IT"/>
        </w:rPr>
        <w:t xml:space="preserve"> to </w:t>
      </w:r>
      <w:proofErr w:type="spellStart"/>
      <w:r w:rsidRPr="00505C66">
        <w:rPr>
          <w:b/>
          <w:bCs/>
          <w:lang w:val="it-IT"/>
        </w:rPr>
        <w:t>change</w:t>
      </w:r>
      <w:proofErr w:type="spellEnd"/>
      <w:r w:rsidRPr="00505C66">
        <w:rPr>
          <w:b/>
          <w:bCs/>
          <w:lang w:val="it-IT"/>
        </w:rPr>
        <w:t xml:space="preserve"> and </w:t>
      </w:r>
      <w:proofErr w:type="spellStart"/>
      <w:r w:rsidRPr="00505C66">
        <w:rPr>
          <w:b/>
          <w:bCs/>
          <w:lang w:val="it-IT"/>
        </w:rPr>
        <w:t>which</w:t>
      </w:r>
      <w:proofErr w:type="spellEnd"/>
      <w:r w:rsidRPr="00505C66">
        <w:rPr>
          <w:b/>
          <w:bCs/>
          <w:lang w:val="it-IT"/>
        </w:rPr>
        <w:t xml:space="preserve"> scripts to use (</w:t>
      </w:r>
      <w:proofErr w:type="spellStart"/>
      <w:r w:rsidRPr="00505C66">
        <w:rPr>
          <w:b/>
          <w:bCs/>
          <w:lang w:val="it-IT"/>
        </w:rPr>
        <w:t>Competition</w:t>
      </w:r>
      <w:proofErr w:type="spellEnd"/>
      <w:r w:rsidRPr="00505C66">
        <w:rPr>
          <w:b/>
          <w:bCs/>
          <w:lang w:val="it-IT"/>
        </w:rPr>
        <w:t>-day checklist &amp; workflow)</w:t>
      </w:r>
    </w:p>
    <w:p w14:paraId="41A512B6" w14:textId="77777777" w:rsidR="00505C66" w:rsidRPr="00505C66" w:rsidRDefault="00505C66" w:rsidP="00505C66">
      <w:pPr>
        <w:rPr>
          <w:lang w:val="it-IT"/>
        </w:rPr>
      </w:pPr>
      <w:proofErr w:type="spellStart"/>
      <w:r w:rsidRPr="00505C66">
        <w:rPr>
          <w:lang w:val="it-IT"/>
        </w:rPr>
        <w:t>This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document</w:t>
      </w:r>
      <w:proofErr w:type="spellEnd"/>
      <w:r w:rsidRPr="00505C66">
        <w:rPr>
          <w:lang w:val="it-IT"/>
        </w:rPr>
        <w:t xml:space="preserve"> lists, </w:t>
      </w:r>
      <w:proofErr w:type="gramStart"/>
      <w:r w:rsidRPr="00505C66">
        <w:rPr>
          <w:lang w:val="it-IT"/>
        </w:rPr>
        <w:t>in a</w:t>
      </w:r>
      <w:proofErr w:type="gramEnd"/>
      <w:r w:rsidRPr="00505C66">
        <w:rPr>
          <w:lang w:val="it-IT"/>
        </w:rPr>
        <w:t xml:space="preserve"> complete and precise way, the </w:t>
      </w:r>
      <w:proofErr w:type="spellStart"/>
      <w:r w:rsidRPr="00505C66">
        <w:rPr>
          <w:lang w:val="it-IT"/>
        </w:rPr>
        <w:t>modifications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you</w:t>
      </w:r>
      <w:proofErr w:type="spellEnd"/>
      <w:r w:rsidRPr="00505C66">
        <w:rPr>
          <w:lang w:val="it-IT"/>
        </w:rPr>
        <w:t xml:space="preserve"> must make to </w:t>
      </w:r>
      <w:proofErr w:type="spellStart"/>
      <w:r w:rsidRPr="00505C66">
        <w:rPr>
          <w:lang w:val="it-IT"/>
        </w:rPr>
        <w:t>your</w:t>
      </w:r>
      <w:proofErr w:type="spellEnd"/>
      <w:r w:rsidRPr="00505C66">
        <w:rPr>
          <w:lang w:val="it-IT"/>
        </w:rPr>
        <w:t xml:space="preserve"> scripts and the </w:t>
      </w:r>
      <w:proofErr w:type="spellStart"/>
      <w:r w:rsidRPr="00505C66">
        <w:rPr>
          <w:lang w:val="it-IT"/>
        </w:rPr>
        <w:t>exact</w:t>
      </w:r>
      <w:proofErr w:type="spellEnd"/>
      <w:r w:rsidRPr="00505C66">
        <w:rPr>
          <w:lang w:val="it-IT"/>
        </w:rPr>
        <w:t xml:space="preserve"> workflow to follow on </w:t>
      </w:r>
      <w:proofErr w:type="spellStart"/>
      <w:r w:rsidRPr="00505C66">
        <w:rPr>
          <w:lang w:val="it-IT"/>
        </w:rPr>
        <w:t>competition</w:t>
      </w:r>
      <w:proofErr w:type="spellEnd"/>
      <w:r w:rsidRPr="00505C66">
        <w:rPr>
          <w:lang w:val="it-IT"/>
        </w:rPr>
        <w:t xml:space="preserve"> day to </w:t>
      </w:r>
      <w:proofErr w:type="spellStart"/>
      <w:r w:rsidRPr="00505C66">
        <w:rPr>
          <w:lang w:val="it-IT"/>
        </w:rPr>
        <w:t>perform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attacks</w:t>
      </w:r>
      <w:proofErr w:type="spellEnd"/>
      <w:r w:rsidRPr="00505C66">
        <w:rPr>
          <w:lang w:val="it-IT"/>
        </w:rPr>
        <w:t xml:space="preserve">, validate </w:t>
      </w:r>
      <w:proofErr w:type="spellStart"/>
      <w:r w:rsidRPr="00505C66">
        <w:rPr>
          <w:lang w:val="it-IT"/>
        </w:rPr>
        <w:t>them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locally</w:t>
      </w:r>
      <w:proofErr w:type="spellEnd"/>
      <w:r w:rsidRPr="00505C66">
        <w:rPr>
          <w:lang w:val="it-IT"/>
        </w:rPr>
        <w:t xml:space="preserve">, and </w:t>
      </w:r>
      <w:proofErr w:type="spellStart"/>
      <w:r w:rsidRPr="00505C66">
        <w:rPr>
          <w:lang w:val="it-IT"/>
        </w:rPr>
        <w:t>prepare</w:t>
      </w:r>
      <w:proofErr w:type="spellEnd"/>
      <w:r w:rsidRPr="00505C66">
        <w:rPr>
          <w:lang w:val="it-IT"/>
        </w:rPr>
        <w:t xml:space="preserve"> the files to upload to the challenge </w:t>
      </w:r>
      <w:proofErr w:type="spellStart"/>
      <w:r w:rsidRPr="00505C66">
        <w:rPr>
          <w:lang w:val="it-IT"/>
        </w:rPr>
        <w:t>platform</w:t>
      </w:r>
      <w:proofErr w:type="spellEnd"/>
      <w:r w:rsidRPr="00505C66">
        <w:rPr>
          <w:lang w:val="it-IT"/>
        </w:rPr>
        <w:t xml:space="preserve">. </w:t>
      </w:r>
      <w:proofErr w:type="spellStart"/>
      <w:r w:rsidRPr="00505C66">
        <w:rPr>
          <w:lang w:val="it-IT"/>
        </w:rPr>
        <w:t>All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instructions</w:t>
      </w:r>
      <w:proofErr w:type="spellEnd"/>
      <w:r w:rsidRPr="00505C66">
        <w:rPr>
          <w:lang w:val="it-IT"/>
        </w:rPr>
        <w:t xml:space="preserve"> are </w:t>
      </w:r>
      <w:proofErr w:type="spellStart"/>
      <w:r w:rsidRPr="00505C66">
        <w:rPr>
          <w:lang w:val="it-IT"/>
        </w:rPr>
        <w:t>written</w:t>
      </w:r>
      <w:proofErr w:type="spellEnd"/>
      <w:r w:rsidRPr="00505C66">
        <w:rPr>
          <w:lang w:val="it-IT"/>
        </w:rPr>
        <w:t xml:space="preserve"> in </w:t>
      </w:r>
      <w:proofErr w:type="spellStart"/>
      <w:r w:rsidRPr="00505C66">
        <w:rPr>
          <w:lang w:val="it-IT"/>
        </w:rPr>
        <w:t>plain</w:t>
      </w:r>
      <w:proofErr w:type="spellEnd"/>
      <w:r w:rsidRPr="00505C66">
        <w:rPr>
          <w:lang w:val="it-IT"/>
        </w:rPr>
        <w:t xml:space="preserve"> English.</w:t>
      </w:r>
    </w:p>
    <w:p w14:paraId="74CB9AAB" w14:textId="77777777" w:rsidR="00505C66" w:rsidRPr="00505C66" w:rsidRDefault="00505C66" w:rsidP="00505C66">
      <w:pPr>
        <w:rPr>
          <w:lang w:val="it-IT"/>
        </w:rPr>
      </w:pPr>
      <w:r w:rsidRPr="00505C66">
        <w:rPr>
          <w:lang w:val="it-IT"/>
        </w:rPr>
        <w:pict w14:anchorId="0668CC71">
          <v:rect id="_x0000_i1229" style="width:0;height:1.5pt" o:hralign="center" o:hrstd="t" o:hr="t" fillcolor="#a0a0a0" stroked="f"/>
        </w:pict>
      </w:r>
    </w:p>
    <w:p w14:paraId="41F9880F" w14:textId="77777777" w:rsidR="00505C66" w:rsidRPr="00505C66" w:rsidRDefault="00505C66" w:rsidP="00505C66">
      <w:pPr>
        <w:rPr>
          <w:b/>
          <w:bCs/>
          <w:lang w:val="it-IT"/>
        </w:rPr>
      </w:pPr>
      <w:r w:rsidRPr="00505C66">
        <w:rPr>
          <w:b/>
          <w:bCs/>
          <w:lang w:val="it-IT"/>
        </w:rPr>
        <w:t xml:space="preserve">1. Quick </w:t>
      </w:r>
      <w:proofErr w:type="spellStart"/>
      <w:r w:rsidRPr="00505C66">
        <w:rPr>
          <w:b/>
          <w:bCs/>
          <w:lang w:val="it-IT"/>
        </w:rPr>
        <w:t>overview</w:t>
      </w:r>
      <w:proofErr w:type="spellEnd"/>
    </w:p>
    <w:p w14:paraId="1CE57DB2" w14:textId="77777777" w:rsidR="00505C66" w:rsidRPr="00505C66" w:rsidRDefault="00505C66" w:rsidP="00505C66">
      <w:pPr>
        <w:numPr>
          <w:ilvl w:val="0"/>
          <w:numId w:val="10"/>
        </w:numPr>
        <w:rPr>
          <w:lang w:val="it-IT"/>
        </w:rPr>
      </w:pPr>
      <w:r w:rsidRPr="00505C66">
        <w:rPr>
          <w:lang w:val="it-IT"/>
        </w:rPr>
        <w:t xml:space="preserve">On </w:t>
      </w:r>
      <w:proofErr w:type="spellStart"/>
      <w:r w:rsidRPr="00505C66">
        <w:rPr>
          <w:lang w:val="it-IT"/>
        </w:rPr>
        <w:t>competition</w:t>
      </w:r>
      <w:proofErr w:type="spellEnd"/>
      <w:r w:rsidRPr="00505C66">
        <w:rPr>
          <w:lang w:val="it-IT"/>
        </w:rPr>
        <w:t xml:space="preserve"> day </w:t>
      </w:r>
      <w:proofErr w:type="spellStart"/>
      <w:r w:rsidRPr="00505C66">
        <w:rPr>
          <w:lang w:val="it-IT"/>
        </w:rPr>
        <w:t>you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will</w:t>
      </w:r>
      <w:proofErr w:type="spellEnd"/>
      <w:r w:rsidRPr="00505C66">
        <w:rPr>
          <w:lang w:val="it-IT"/>
        </w:rPr>
        <w:t xml:space="preserve"> </w:t>
      </w:r>
      <w:r w:rsidRPr="00505C66">
        <w:rPr>
          <w:b/>
          <w:bCs/>
          <w:lang w:val="it-IT"/>
        </w:rPr>
        <w:t xml:space="preserve">download </w:t>
      </w:r>
      <w:proofErr w:type="spellStart"/>
      <w:r w:rsidRPr="00505C66">
        <w:rPr>
          <w:b/>
          <w:bCs/>
          <w:lang w:val="it-IT"/>
        </w:rPr>
        <w:t>other</w:t>
      </w:r>
      <w:proofErr w:type="spellEnd"/>
      <w:r w:rsidRPr="00505C66">
        <w:rPr>
          <w:b/>
          <w:bCs/>
          <w:lang w:val="it-IT"/>
        </w:rPr>
        <w:t xml:space="preserve"> groups’ </w:t>
      </w:r>
      <w:proofErr w:type="spellStart"/>
      <w:r w:rsidRPr="00505C66">
        <w:rPr>
          <w:b/>
          <w:bCs/>
          <w:lang w:val="it-IT"/>
        </w:rPr>
        <w:t>watermarked</w:t>
      </w:r>
      <w:proofErr w:type="spellEnd"/>
      <w:r w:rsidRPr="00505C66">
        <w:rPr>
          <w:b/>
          <w:bCs/>
          <w:lang w:val="it-IT"/>
        </w:rPr>
        <w:t xml:space="preserve"> images</w:t>
      </w:r>
      <w:r w:rsidRPr="00505C66">
        <w:rPr>
          <w:lang w:val="it-IT"/>
        </w:rPr>
        <w:t xml:space="preserve"> (one </w:t>
      </w:r>
      <w:proofErr w:type="spellStart"/>
      <w:r w:rsidRPr="00505C66">
        <w:rPr>
          <w:lang w:val="it-IT"/>
        </w:rPr>
        <w:t>watermarked</w:t>
      </w:r>
      <w:proofErr w:type="spellEnd"/>
      <w:r w:rsidRPr="00505C66">
        <w:rPr>
          <w:lang w:val="it-IT"/>
        </w:rPr>
        <w:t xml:space="preserve"> image per </w:t>
      </w:r>
      <w:proofErr w:type="spellStart"/>
      <w:r w:rsidRPr="00505C66">
        <w:rPr>
          <w:lang w:val="it-IT"/>
        </w:rPr>
        <w:t>original</w:t>
      </w:r>
      <w:proofErr w:type="spellEnd"/>
      <w:r w:rsidRPr="00505C66">
        <w:rPr>
          <w:lang w:val="it-IT"/>
        </w:rPr>
        <w:t xml:space="preserve"> image per group).</w:t>
      </w:r>
    </w:p>
    <w:p w14:paraId="2B13CBC4" w14:textId="77777777" w:rsidR="00505C66" w:rsidRPr="00505C66" w:rsidRDefault="00505C66" w:rsidP="00505C66">
      <w:pPr>
        <w:numPr>
          <w:ilvl w:val="0"/>
          <w:numId w:val="10"/>
        </w:numPr>
        <w:rPr>
          <w:lang w:val="it-IT"/>
        </w:rPr>
      </w:pPr>
      <w:r w:rsidRPr="00505C66">
        <w:rPr>
          <w:lang w:val="it-IT"/>
        </w:rPr>
        <w:t xml:space="preserve">Your job in the </w:t>
      </w:r>
      <w:proofErr w:type="spellStart"/>
      <w:r w:rsidRPr="00505C66">
        <w:rPr>
          <w:b/>
          <w:bCs/>
          <w:lang w:val="it-IT"/>
        </w:rPr>
        <w:t>attack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phase</w:t>
      </w:r>
      <w:proofErr w:type="spellEnd"/>
      <w:r w:rsidRPr="00505C66">
        <w:rPr>
          <w:lang w:val="it-IT"/>
        </w:rPr>
        <w:t xml:space="preserve">: </w:t>
      </w:r>
      <w:proofErr w:type="spellStart"/>
      <w:r w:rsidRPr="00505C66">
        <w:rPr>
          <w:lang w:val="it-IT"/>
        </w:rPr>
        <w:t>apply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only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permitted</w:t>
      </w:r>
      <w:proofErr w:type="spellEnd"/>
      <w:r w:rsidRPr="00505C66">
        <w:rPr>
          <w:lang w:val="it-IT"/>
        </w:rPr>
        <w:t xml:space="preserve"> image-processing </w:t>
      </w:r>
      <w:proofErr w:type="spellStart"/>
      <w:r w:rsidRPr="00505C66">
        <w:rPr>
          <w:lang w:val="it-IT"/>
        </w:rPr>
        <w:t>attacks</w:t>
      </w:r>
      <w:proofErr w:type="spellEnd"/>
      <w:r w:rsidRPr="00505C66">
        <w:rPr>
          <w:lang w:val="it-IT"/>
        </w:rPr>
        <w:t xml:space="preserve"> to </w:t>
      </w:r>
      <w:proofErr w:type="spellStart"/>
      <w:r w:rsidRPr="00505C66">
        <w:rPr>
          <w:lang w:val="it-IT"/>
        </w:rPr>
        <w:t>these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watermarked</w:t>
      </w:r>
      <w:proofErr w:type="spellEnd"/>
      <w:r w:rsidRPr="00505C66">
        <w:rPr>
          <w:lang w:val="it-IT"/>
        </w:rPr>
        <w:t xml:space="preserve"> images to </w:t>
      </w:r>
      <w:proofErr w:type="spellStart"/>
      <w:r w:rsidRPr="00505C66">
        <w:rPr>
          <w:b/>
          <w:bCs/>
          <w:lang w:val="it-IT"/>
        </w:rPr>
        <w:t>destroy</w:t>
      </w:r>
      <w:proofErr w:type="spellEnd"/>
      <w:r w:rsidRPr="00505C66">
        <w:rPr>
          <w:b/>
          <w:bCs/>
          <w:lang w:val="it-IT"/>
        </w:rPr>
        <w:t xml:space="preserve"> the watermark</w:t>
      </w:r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while</w:t>
      </w:r>
      <w:proofErr w:type="spellEnd"/>
      <w:r w:rsidRPr="00505C66">
        <w:rPr>
          <w:lang w:val="it-IT"/>
        </w:rPr>
        <w:t xml:space="preserve"> keeping </w:t>
      </w:r>
      <w:r w:rsidRPr="00505C66">
        <w:rPr>
          <w:b/>
          <w:bCs/>
          <w:lang w:val="it-IT"/>
        </w:rPr>
        <w:t>WPSNR ≥ 35 dB</w:t>
      </w:r>
      <w:r w:rsidRPr="00505C66">
        <w:rPr>
          <w:lang w:val="it-IT"/>
        </w:rPr>
        <w:t xml:space="preserve"> relative to the </w:t>
      </w:r>
      <w:proofErr w:type="spellStart"/>
      <w:r w:rsidRPr="00505C66">
        <w:rPr>
          <w:lang w:val="it-IT"/>
        </w:rPr>
        <w:t>watermarked</w:t>
      </w:r>
      <w:proofErr w:type="spellEnd"/>
      <w:r w:rsidRPr="00505C66">
        <w:rPr>
          <w:lang w:val="it-IT"/>
        </w:rPr>
        <w:t xml:space="preserve"> image.</w:t>
      </w:r>
    </w:p>
    <w:p w14:paraId="317CD73A" w14:textId="77777777" w:rsidR="00505C66" w:rsidRPr="00505C66" w:rsidRDefault="00505C66" w:rsidP="00505C66">
      <w:pPr>
        <w:numPr>
          <w:ilvl w:val="0"/>
          <w:numId w:val="10"/>
        </w:numPr>
        <w:rPr>
          <w:lang w:val="it-IT"/>
        </w:rPr>
      </w:pPr>
      <w:proofErr w:type="spellStart"/>
      <w:r w:rsidRPr="00505C66">
        <w:rPr>
          <w:lang w:val="it-IT"/>
        </w:rPr>
        <w:t>You</w:t>
      </w:r>
      <w:proofErr w:type="spellEnd"/>
      <w:r w:rsidRPr="00505C66">
        <w:rPr>
          <w:lang w:val="it-IT"/>
        </w:rPr>
        <w:t xml:space="preserve"> are </w:t>
      </w:r>
      <w:proofErr w:type="spellStart"/>
      <w:r w:rsidRPr="00505C66">
        <w:rPr>
          <w:b/>
          <w:bCs/>
          <w:lang w:val="it-IT"/>
        </w:rPr>
        <w:t>not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allowed</w:t>
      </w:r>
      <w:proofErr w:type="spellEnd"/>
      <w:r w:rsidRPr="00505C66">
        <w:rPr>
          <w:lang w:val="it-IT"/>
        </w:rPr>
        <w:t xml:space="preserve"> to use the </w:t>
      </w:r>
      <w:proofErr w:type="spellStart"/>
      <w:r w:rsidRPr="00505C66">
        <w:rPr>
          <w:lang w:val="it-IT"/>
        </w:rPr>
        <w:t>original</w:t>
      </w:r>
      <w:proofErr w:type="spellEnd"/>
      <w:r w:rsidRPr="00505C66">
        <w:rPr>
          <w:lang w:val="it-IT"/>
        </w:rPr>
        <w:t xml:space="preserve"> (non-</w:t>
      </w:r>
      <w:proofErr w:type="spellStart"/>
      <w:r w:rsidRPr="00505C66">
        <w:rPr>
          <w:lang w:val="it-IT"/>
        </w:rPr>
        <w:t>watermarked</w:t>
      </w:r>
      <w:proofErr w:type="spellEnd"/>
      <w:r w:rsidRPr="00505C66">
        <w:rPr>
          <w:lang w:val="it-IT"/>
        </w:rPr>
        <w:t xml:space="preserve">) images to </w:t>
      </w:r>
      <w:proofErr w:type="spellStart"/>
      <w:r w:rsidRPr="00505C66">
        <w:rPr>
          <w:lang w:val="it-IT"/>
        </w:rPr>
        <w:t>localize</w:t>
      </w:r>
      <w:proofErr w:type="spellEnd"/>
      <w:r w:rsidRPr="00505C66">
        <w:rPr>
          <w:lang w:val="it-IT"/>
        </w:rPr>
        <w:t xml:space="preserve"> the watermark or to create </w:t>
      </w:r>
      <w:proofErr w:type="spellStart"/>
      <w:r w:rsidRPr="00505C66">
        <w:rPr>
          <w:lang w:val="it-IT"/>
        </w:rPr>
        <w:t>attacks</w:t>
      </w:r>
      <w:proofErr w:type="spellEnd"/>
      <w:r w:rsidRPr="00505C66">
        <w:rPr>
          <w:lang w:val="it-IT"/>
        </w:rPr>
        <w:t>.</w:t>
      </w:r>
    </w:p>
    <w:p w14:paraId="1D598851" w14:textId="77777777" w:rsidR="00505C66" w:rsidRPr="00505C66" w:rsidRDefault="00505C66" w:rsidP="00505C66">
      <w:pPr>
        <w:numPr>
          <w:ilvl w:val="0"/>
          <w:numId w:val="10"/>
        </w:numPr>
        <w:rPr>
          <w:lang w:val="it-IT"/>
        </w:rPr>
      </w:pPr>
      <w:proofErr w:type="spellStart"/>
      <w:r w:rsidRPr="00505C66">
        <w:rPr>
          <w:lang w:val="it-IT"/>
        </w:rPr>
        <w:t>You</w:t>
      </w:r>
      <w:proofErr w:type="spellEnd"/>
      <w:r w:rsidRPr="00505C66">
        <w:rPr>
          <w:lang w:val="it-IT"/>
        </w:rPr>
        <w:t xml:space="preserve"> must upload </w:t>
      </w:r>
      <w:proofErr w:type="spellStart"/>
      <w:r w:rsidRPr="00505C66">
        <w:rPr>
          <w:lang w:val="it-IT"/>
        </w:rPr>
        <w:t>attacked</w:t>
      </w:r>
      <w:proofErr w:type="spellEnd"/>
      <w:r w:rsidRPr="00505C66">
        <w:rPr>
          <w:lang w:val="it-IT"/>
        </w:rPr>
        <w:t xml:space="preserve"> files </w:t>
      </w:r>
      <w:proofErr w:type="spellStart"/>
      <w:r w:rsidRPr="00505C66">
        <w:rPr>
          <w:lang w:val="it-IT"/>
        </w:rPr>
        <w:t>using</w:t>
      </w:r>
      <w:proofErr w:type="spellEnd"/>
      <w:r w:rsidRPr="00505C66">
        <w:rPr>
          <w:lang w:val="it-IT"/>
        </w:rPr>
        <w:t xml:space="preserve"> the naming convention attacker_victim_image.bmp (</w:t>
      </w:r>
      <w:proofErr w:type="spellStart"/>
      <w:r w:rsidRPr="00505C66">
        <w:rPr>
          <w:lang w:val="it-IT"/>
        </w:rPr>
        <w:t>your</w:t>
      </w:r>
      <w:proofErr w:type="spellEnd"/>
      <w:r w:rsidRPr="00505C66">
        <w:rPr>
          <w:lang w:val="it-IT"/>
        </w:rPr>
        <w:t xml:space="preserve"> group name </w:t>
      </w:r>
      <w:proofErr w:type="spellStart"/>
      <w:r w:rsidRPr="00505C66">
        <w:rPr>
          <w:lang w:val="it-IT"/>
        </w:rPr>
        <w:t>as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attacker</w:t>
      </w:r>
      <w:proofErr w:type="spellEnd"/>
      <w:r w:rsidRPr="00505C66">
        <w:rPr>
          <w:lang w:val="it-IT"/>
        </w:rPr>
        <w:t>).</w:t>
      </w:r>
    </w:p>
    <w:p w14:paraId="0ECF4067" w14:textId="77777777" w:rsidR="00505C66" w:rsidRPr="00505C66" w:rsidRDefault="00505C66" w:rsidP="00505C66">
      <w:pPr>
        <w:rPr>
          <w:lang w:val="it-IT"/>
        </w:rPr>
      </w:pPr>
      <w:r w:rsidRPr="00505C66">
        <w:rPr>
          <w:lang w:val="it-IT"/>
        </w:rPr>
        <w:pict w14:anchorId="7D77B77B">
          <v:rect id="_x0000_i1230" style="width:0;height:1.5pt" o:hralign="center" o:hrstd="t" o:hr="t" fillcolor="#a0a0a0" stroked="f"/>
        </w:pict>
      </w:r>
    </w:p>
    <w:p w14:paraId="3FE67301" w14:textId="77777777" w:rsidR="00505C66" w:rsidRPr="00505C66" w:rsidRDefault="00505C66" w:rsidP="00505C66">
      <w:pPr>
        <w:rPr>
          <w:b/>
          <w:bCs/>
          <w:lang w:val="it-IT"/>
        </w:rPr>
      </w:pPr>
      <w:r w:rsidRPr="00505C66">
        <w:rPr>
          <w:b/>
          <w:bCs/>
          <w:lang w:val="it-IT"/>
        </w:rPr>
        <w:t xml:space="preserve">2. Files and scripts </w:t>
      </w:r>
      <w:proofErr w:type="spellStart"/>
      <w:r w:rsidRPr="00505C66">
        <w:rPr>
          <w:b/>
          <w:bCs/>
          <w:lang w:val="it-IT"/>
        </w:rPr>
        <w:t>you</w:t>
      </w:r>
      <w:proofErr w:type="spellEnd"/>
      <w:r w:rsidRPr="00505C66">
        <w:rPr>
          <w:b/>
          <w:bCs/>
          <w:lang w:val="it-IT"/>
        </w:rPr>
        <w:t xml:space="preserve"> must </w:t>
      </w:r>
      <w:proofErr w:type="spellStart"/>
      <w:r w:rsidRPr="00505C66">
        <w:rPr>
          <w:b/>
          <w:bCs/>
          <w:lang w:val="it-IT"/>
        </w:rPr>
        <w:t>have</w:t>
      </w:r>
      <w:proofErr w:type="spellEnd"/>
      <w:r w:rsidRPr="00505C66">
        <w:rPr>
          <w:b/>
          <w:bCs/>
          <w:lang w:val="it-IT"/>
        </w:rPr>
        <w:t xml:space="preserve"> ready (</w:t>
      </w:r>
      <w:proofErr w:type="spellStart"/>
      <w:r w:rsidRPr="00505C66">
        <w:rPr>
          <w:b/>
          <w:bCs/>
          <w:lang w:val="it-IT"/>
        </w:rPr>
        <w:t>local</w:t>
      </w:r>
      <w:proofErr w:type="spellEnd"/>
      <w:r w:rsidRPr="00505C66">
        <w:rPr>
          <w:b/>
          <w:bCs/>
          <w:lang w:val="it-IT"/>
        </w:rPr>
        <w:t xml:space="preserve"> machine)</w:t>
      </w:r>
    </w:p>
    <w:p w14:paraId="06D6C110" w14:textId="77777777" w:rsidR="00505C66" w:rsidRPr="00505C66" w:rsidRDefault="00505C66" w:rsidP="00505C66">
      <w:pPr>
        <w:rPr>
          <w:lang w:val="it-IT"/>
        </w:rPr>
      </w:pPr>
      <w:proofErr w:type="spellStart"/>
      <w:r w:rsidRPr="00505C66">
        <w:rPr>
          <w:lang w:val="it-IT"/>
        </w:rPr>
        <w:t>Prepare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these</w:t>
      </w:r>
      <w:proofErr w:type="spellEnd"/>
      <w:r w:rsidRPr="00505C66">
        <w:rPr>
          <w:lang w:val="it-IT"/>
        </w:rPr>
        <w:t xml:space="preserve"> scripts (</w:t>
      </w:r>
      <w:proofErr w:type="spellStart"/>
      <w:r w:rsidRPr="00505C66">
        <w:rPr>
          <w:lang w:val="it-IT"/>
        </w:rPr>
        <w:t>tested</w:t>
      </w:r>
      <w:proofErr w:type="spellEnd"/>
      <w:r w:rsidRPr="00505C66">
        <w:rPr>
          <w:lang w:val="it-IT"/>
        </w:rPr>
        <w:t xml:space="preserve"> and </w:t>
      </w:r>
      <w:proofErr w:type="spellStart"/>
      <w:r w:rsidRPr="00505C66">
        <w:rPr>
          <w:lang w:val="it-IT"/>
        </w:rPr>
        <w:t>final</w:t>
      </w:r>
      <w:proofErr w:type="spellEnd"/>
      <w:r w:rsidRPr="00505C66">
        <w:rPr>
          <w:lang w:val="it-IT"/>
        </w:rPr>
        <w:t xml:space="preserve">) on the machine </w:t>
      </w:r>
      <w:proofErr w:type="spellStart"/>
      <w:r w:rsidRPr="00505C66">
        <w:rPr>
          <w:lang w:val="it-IT"/>
        </w:rPr>
        <w:t>you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will</w:t>
      </w:r>
      <w:proofErr w:type="spellEnd"/>
      <w:r w:rsidRPr="00505C66">
        <w:rPr>
          <w:lang w:val="it-IT"/>
        </w:rPr>
        <w:t xml:space="preserve"> use </w:t>
      </w:r>
      <w:proofErr w:type="spellStart"/>
      <w:r w:rsidRPr="00505C66">
        <w:rPr>
          <w:lang w:val="it-IT"/>
        </w:rPr>
        <w:t>during</w:t>
      </w:r>
      <w:proofErr w:type="spellEnd"/>
      <w:r w:rsidRPr="00505C66">
        <w:rPr>
          <w:lang w:val="it-IT"/>
        </w:rPr>
        <w:t xml:space="preserve"> the </w:t>
      </w:r>
      <w:proofErr w:type="spellStart"/>
      <w:r w:rsidRPr="00505C66">
        <w:rPr>
          <w:lang w:val="it-IT"/>
        </w:rPr>
        <w:t>competition</w:t>
      </w:r>
      <w:proofErr w:type="spellEnd"/>
      <w:r w:rsidRPr="00505C66">
        <w:rPr>
          <w:lang w:val="it-IT"/>
        </w:rPr>
        <w:t>:</w:t>
      </w:r>
    </w:p>
    <w:p w14:paraId="77B9322A" w14:textId="77777777" w:rsidR="00505C66" w:rsidRPr="00505C66" w:rsidRDefault="00505C66" w:rsidP="00505C66">
      <w:pPr>
        <w:numPr>
          <w:ilvl w:val="0"/>
          <w:numId w:val="11"/>
        </w:numPr>
        <w:rPr>
          <w:lang w:val="it-IT"/>
        </w:rPr>
      </w:pPr>
      <w:r w:rsidRPr="00505C66">
        <w:rPr>
          <w:b/>
          <w:bCs/>
          <w:lang w:val="it-IT"/>
        </w:rPr>
        <w:t>apply_attacks_batch.py</w:t>
      </w:r>
      <w:r w:rsidRPr="00505C66">
        <w:rPr>
          <w:lang w:val="it-IT"/>
        </w:rPr>
        <w:br/>
        <w:t xml:space="preserve">Batch runner </w:t>
      </w:r>
      <w:proofErr w:type="spellStart"/>
      <w:r w:rsidRPr="00505C66">
        <w:rPr>
          <w:lang w:val="it-IT"/>
        </w:rPr>
        <w:t>that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applies</w:t>
      </w:r>
      <w:proofErr w:type="spellEnd"/>
      <w:r w:rsidRPr="00505C66">
        <w:rPr>
          <w:lang w:val="it-IT"/>
        </w:rPr>
        <w:t xml:space="preserve"> a set of </w:t>
      </w:r>
      <w:proofErr w:type="spellStart"/>
      <w:r w:rsidRPr="00505C66">
        <w:rPr>
          <w:lang w:val="it-IT"/>
        </w:rPr>
        <w:t>attacks</w:t>
      </w:r>
      <w:proofErr w:type="spellEnd"/>
      <w:r w:rsidRPr="00505C66">
        <w:rPr>
          <w:lang w:val="it-IT"/>
        </w:rPr>
        <w:t xml:space="preserve"> to </w:t>
      </w:r>
      <w:proofErr w:type="spellStart"/>
      <w:r w:rsidRPr="00505C66">
        <w:rPr>
          <w:lang w:val="it-IT"/>
        </w:rPr>
        <w:t>all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downloaded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watermarked</w:t>
      </w:r>
      <w:proofErr w:type="spellEnd"/>
      <w:r w:rsidRPr="00505C66">
        <w:rPr>
          <w:lang w:val="it-IT"/>
        </w:rPr>
        <w:t xml:space="preserve"> files and </w:t>
      </w:r>
      <w:proofErr w:type="spellStart"/>
      <w:r w:rsidRPr="00505C66">
        <w:rPr>
          <w:lang w:val="it-IT"/>
        </w:rPr>
        <w:t>writes</w:t>
      </w:r>
      <w:proofErr w:type="spellEnd"/>
      <w:r w:rsidRPr="00505C66">
        <w:rPr>
          <w:lang w:val="it-IT"/>
        </w:rPr>
        <w:t xml:space="preserve"> outputs with the </w:t>
      </w:r>
      <w:proofErr w:type="spellStart"/>
      <w:r w:rsidRPr="00505C66">
        <w:rPr>
          <w:lang w:val="it-IT"/>
        </w:rPr>
        <w:t>required</w:t>
      </w:r>
      <w:proofErr w:type="spellEnd"/>
      <w:r w:rsidRPr="00505C66">
        <w:rPr>
          <w:lang w:val="it-IT"/>
        </w:rPr>
        <w:t xml:space="preserve"> naming convention. </w:t>
      </w:r>
      <w:proofErr w:type="spellStart"/>
      <w:r w:rsidRPr="00505C66">
        <w:rPr>
          <w:lang w:val="it-IT"/>
        </w:rPr>
        <w:t>Produces</w:t>
      </w:r>
      <w:proofErr w:type="spellEnd"/>
      <w:r w:rsidRPr="00505C66">
        <w:rPr>
          <w:lang w:val="it-IT"/>
        </w:rPr>
        <w:t xml:space="preserve"> a CSV log (default attack_batch_log.csv).</w:t>
      </w:r>
    </w:p>
    <w:p w14:paraId="16C66DAC" w14:textId="77777777" w:rsidR="00505C66" w:rsidRPr="00505C66" w:rsidRDefault="00505C66" w:rsidP="00505C66">
      <w:pPr>
        <w:numPr>
          <w:ilvl w:val="0"/>
          <w:numId w:val="11"/>
        </w:numPr>
        <w:rPr>
          <w:lang w:val="it-IT"/>
        </w:rPr>
      </w:pPr>
      <w:r w:rsidRPr="00505C66">
        <w:rPr>
          <w:b/>
          <w:bCs/>
          <w:lang w:val="it-IT"/>
        </w:rPr>
        <w:t>attacks.py</w:t>
      </w:r>
      <w:r w:rsidRPr="00505C66">
        <w:rPr>
          <w:lang w:val="it-IT"/>
        </w:rPr>
        <w:br/>
      </w:r>
      <w:proofErr w:type="spellStart"/>
      <w:r w:rsidRPr="00505C66">
        <w:rPr>
          <w:lang w:val="it-IT"/>
        </w:rPr>
        <w:t>Implementation</w:t>
      </w:r>
      <w:proofErr w:type="spellEnd"/>
      <w:r w:rsidRPr="00505C66">
        <w:rPr>
          <w:lang w:val="it-IT"/>
        </w:rPr>
        <w:t xml:space="preserve"> of </w:t>
      </w:r>
      <w:proofErr w:type="spellStart"/>
      <w:r w:rsidRPr="00505C66">
        <w:rPr>
          <w:lang w:val="it-IT"/>
        </w:rPr>
        <w:t>allowed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attacks</w:t>
      </w:r>
      <w:proofErr w:type="spellEnd"/>
      <w:r w:rsidRPr="00505C66">
        <w:rPr>
          <w:lang w:val="it-IT"/>
        </w:rPr>
        <w:t xml:space="preserve"> (AWGN, </w:t>
      </w:r>
      <w:proofErr w:type="spellStart"/>
      <w:r w:rsidRPr="00505C66">
        <w:rPr>
          <w:lang w:val="it-IT"/>
        </w:rPr>
        <w:t>blur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sharpening</w:t>
      </w:r>
      <w:proofErr w:type="spellEnd"/>
      <w:r w:rsidRPr="00505C66">
        <w:rPr>
          <w:lang w:val="it-IT"/>
        </w:rPr>
        <w:t xml:space="preserve">, JPEG, </w:t>
      </w:r>
      <w:proofErr w:type="spellStart"/>
      <w:r w:rsidRPr="00505C66">
        <w:rPr>
          <w:lang w:val="it-IT"/>
        </w:rPr>
        <w:t>resizing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median</w:t>
      </w:r>
      <w:proofErr w:type="spellEnd"/>
      <w:r w:rsidRPr="00505C66">
        <w:rPr>
          <w:lang w:val="it-IT"/>
        </w:rPr>
        <w:t xml:space="preserve"> filter) and </w:t>
      </w:r>
      <w:proofErr w:type="spellStart"/>
      <w:r w:rsidRPr="00505C66">
        <w:rPr>
          <w:lang w:val="it-IT"/>
        </w:rPr>
        <w:t>helper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combinators</w:t>
      </w:r>
      <w:proofErr w:type="spellEnd"/>
      <w:r w:rsidRPr="00505C66">
        <w:rPr>
          <w:lang w:val="it-IT"/>
        </w:rPr>
        <w:t xml:space="preserve">. </w:t>
      </w:r>
      <w:proofErr w:type="spellStart"/>
      <w:r w:rsidRPr="00505C66">
        <w:rPr>
          <w:lang w:val="it-IT"/>
        </w:rPr>
        <w:t>Keep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implementations</w:t>
      </w:r>
      <w:proofErr w:type="spellEnd"/>
      <w:r w:rsidRPr="00505C66">
        <w:rPr>
          <w:lang w:val="it-IT"/>
        </w:rPr>
        <w:t xml:space="preserve"> fast and </w:t>
      </w:r>
      <w:proofErr w:type="spellStart"/>
      <w:r w:rsidRPr="00505C66">
        <w:rPr>
          <w:lang w:val="it-IT"/>
        </w:rPr>
        <w:t>robust</w:t>
      </w:r>
      <w:proofErr w:type="spellEnd"/>
      <w:r w:rsidRPr="00505C66">
        <w:rPr>
          <w:lang w:val="it-IT"/>
        </w:rPr>
        <w:t>.</w:t>
      </w:r>
    </w:p>
    <w:p w14:paraId="556A0F10" w14:textId="77777777" w:rsidR="00505C66" w:rsidRPr="00505C66" w:rsidRDefault="00505C66" w:rsidP="00505C66">
      <w:pPr>
        <w:numPr>
          <w:ilvl w:val="0"/>
          <w:numId w:val="11"/>
        </w:numPr>
        <w:rPr>
          <w:lang w:val="it-IT"/>
        </w:rPr>
      </w:pPr>
      <w:proofErr w:type="spellStart"/>
      <w:r w:rsidRPr="00505C66">
        <w:rPr>
          <w:b/>
          <w:bCs/>
          <w:lang w:val="it-IT"/>
        </w:rPr>
        <w:t>detection</w:t>
      </w:r>
      <w:proofErr w:type="spellEnd"/>
      <w:r w:rsidRPr="00505C66">
        <w:rPr>
          <w:b/>
          <w:bCs/>
          <w:lang w:val="it-IT"/>
        </w:rPr>
        <w:t>_&lt;</w:t>
      </w:r>
      <w:proofErr w:type="spellStart"/>
      <w:r w:rsidRPr="00505C66">
        <w:rPr>
          <w:b/>
          <w:bCs/>
          <w:lang w:val="it-IT"/>
        </w:rPr>
        <w:t>groupname</w:t>
      </w:r>
      <w:proofErr w:type="spellEnd"/>
      <w:r w:rsidRPr="00505C66">
        <w:rPr>
          <w:b/>
          <w:bCs/>
          <w:lang w:val="it-IT"/>
        </w:rPr>
        <w:t>&gt;.</w:t>
      </w:r>
      <w:proofErr w:type="spellStart"/>
      <w:r w:rsidRPr="00505C66">
        <w:rPr>
          <w:b/>
          <w:bCs/>
          <w:lang w:val="it-IT"/>
        </w:rPr>
        <w:t>py</w:t>
      </w:r>
      <w:proofErr w:type="spellEnd"/>
      <w:r w:rsidRPr="00505C66">
        <w:rPr>
          <w:lang w:val="it-IT"/>
        </w:rPr>
        <w:t xml:space="preserve"> (</w:t>
      </w:r>
      <w:proofErr w:type="spellStart"/>
      <w:r w:rsidRPr="00505C66">
        <w:rPr>
          <w:lang w:val="it-IT"/>
        </w:rPr>
        <w:t>final</w:t>
      </w:r>
      <w:proofErr w:type="spellEnd"/>
      <w:r w:rsidRPr="00505C66">
        <w:rPr>
          <w:lang w:val="it-IT"/>
        </w:rPr>
        <w:t>)</w:t>
      </w:r>
      <w:r w:rsidRPr="00505C66">
        <w:rPr>
          <w:lang w:val="it-IT"/>
        </w:rPr>
        <w:br/>
        <w:t xml:space="preserve">Your non-blind </w:t>
      </w:r>
      <w:proofErr w:type="spellStart"/>
      <w:r w:rsidRPr="00505C66">
        <w:rPr>
          <w:lang w:val="it-IT"/>
        </w:rPr>
        <w:t>detection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function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used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locally</w:t>
      </w:r>
      <w:proofErr w:type="spellEnd"/>
      <w:r w:rsidRPr="00505C66">
        <w:rPr>
          <w:lang w:val="it-IT"/>
        </w:rPr>
        <w:t xml:space="preserve"> to </w:t>
      </w:r>
      <w:proofErr w:type="spellStart"/>
      <w:r w:rsidRPr="00505C66">
        <w:rPr>
          <w:lang w:val="it-IT"/>
        </w:rPr>
        <w:t>verify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whether</w:t>
      </w:r>
      <w:proofErr w:type="spellEnd"/>
      <w:r w:rsidRPr="00505C66">
        <w:rPr>
          <w:lang w:val="it-IT"/>
        </w:rPr>
        <w:t xml:space="preserve"> an </w:t>
      </w:r>
      <w:proofErr w:type="spellStart"/>
      <w:r w:rsidRPr="00505C66">
        <w:rPr>
          <w:lang w:val="it-IT"/>
        </w:rPr>
        <w:t>attacked</w:t>
      </w:r>
      <w:proofErr w:type="spellEnd"/>
      <w:r w:rsidRPr="00505C66">
        <w:rPr>
          <w:lang w:val="it-IT"/>
        </w:rPr>
        <w:t xml:space="preserve"> image </w:t>
      </w:r>
      <w:proofErr w:type="spellStart"/>
      <w:r w:rsidRPr="00505C66">
        <w:rPr>
          <w:lang w:val="it-IT"/>
        </w:rPr>
        <w:t>still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contains</w:t>
      </w:r>
      <w:proofErr w:type="spellEnd"/>
      <w:r w:rsidRPr="00505C66">
        <w:rPr>
          <w:lang w:val="it-IT"/>
        </w:rPr>
        <w:t xml:space="preserve"> the watermark. Must follow </w:t>
      </w:r>
      <w:proofErr w:type="spellStart"/>
      <w:r w:rsidRPr="00505C66">
        <w:rPr>
          <w:lang w:val="it-IT"/>
        </w:rPr>
        <w:t>competition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constraints</w:t>
      </w:r>
      <w:proofErr w:type="spellEnd"/>
      <w:r w:rsidRPr="00505C66">
        <w:rPr>
          <w:lang w:val="it-IT"/>
        </w:rPr>
        <w:t xml:space="preserve">: </w:t>
      </w:r>
      <w:proofErr w:type="spellStart"/>
      <w:r w:rsidRPr="00505C66">
        <w:rPr>
          <w:lang w:val="it-IT"/>
        </w:rPr>
        <w:t>read</w:t>
      </w:r>
      <w:proofErr w:type="spellEnd"/>
      <w:r w:rsidRPr="00505C66">
        <w:rPr>
          <w:lang w:val="it-IT"/>
        </w:rPr>
        <w:t xml:space="preserve"> inputs, </w:t>
      </w:r>
      <w:proofErr w:type="spellStart"/>
      <w:r w:rsidRPr="00505C66">
        <w:rPr>
          <w:lang w:val="it-IT"/>
        </w:rPr>
        <w:t>return</w:t>
      </w:r>
      <w:proofErr w:type="spellEnd"/>
      <w:r w:rsidRPr="00505C66">
        <w:rPr>
          <w:lang w:val="it-IT"/>
        </w:rPr>
        <w:t xml:space="preserve"> (</w:t>
      </w:r>
      <w:proofErr w:type="spellStart"/>
      <w:r w:rsidRPr="00505C66">
        <w:rPr>
          <w:lang w:val="it-IT"/>
        </w:rPr>
        <w:t>presence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wpsnr</w:t>
      </w:r>
      <w:proofErr w:type="spellEnd"/>
      <w:r w:rsidRPr="00505C66">
        <w:rPr>
          <w:lang w:val="it-IT"/>
        </w:rPr>
        <w:t xml:space="preserve">), no </w:t>
      </w:r>
      <w:proofErr w:type="spellStart"/>
      <w:r w:rsidRPr="00505C66">
        <w:rPr>
          <w:lang w:val="it-IT"/>
        </w:rPr>
        <w:t>prints</w:t>
      </w:r>
      <w:proofErr w:type="spellEnd"/>
      <w:r w:rsidRPr="00505C66">
        <w:rPr>
          <w:lang w:val="it-IT"/>
        </w:rPr>
        <w:t xml:space="preserve">/popups, no relative </w:t>
      </w:r>
      <w:proofErr w:type="spellStart"/>
      <w:r w:rsidRPr="00505C66">
        <w:rPr>
          <w:lang w:val="it-IT"/>
        </w:rPr>
        <w:t>external</w:t>
      </w:r>
      <w:proofErr w:type="spellEnd"/>
      <w:r w:rsidRPr="00505C66">
        <w:rPr>
          <w:lang w:val="it-IT"/>
        </w:rPr>
        <w:t xml:space="preserve"> calls, </w:t>
      </w:r>
      <w:proofErr w:type="spellStart"/>
      <w:r w:rsidRPr="00505C66">
        <w:rPr>
          <w:lang w:val="it-IT"/>
        </w:rPr>
        <w:t>runtime</w:t>
      </w:r>
      <w:proofErr w:type="spellEnd"/>
      <w:r w:rsidRPr="00505C66">
        <w:rPr>
          <w:lang w:val="it-IT"/>
        </w:rPr>
        <w:t xml:space="preserve"> &lt; 5 seconds per call. Must use </w:t>
      </w:r>
      <w:proofErr w:type="spellStart"/>
      <w:r w:rsidRPr="00505C66">
        <w:rPr>
          <w:lang w:val="it-IT"/>
        </w:rPr>
        <w:t>your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threshold</w:t>
      </w:r>
      <w:proofErr w:type="spellEnd"/>
      <w:r w:rsidRPr="00505C66">
        <w:rPr>
          <w:lang w:val="it-IT"/>
        </w:rPr>
        <w:t xml:space="preserve"> τ </w:t>
      </w:r>
      <w:proofErr w:type="spellStart"/>
      <w:r w:rsidRPr="00505C66">
        <w:rPr>
          <w:lang w:val="it-IT"/>
        </w:rPr>
        <w:t>computed</w:t>
      </w:r>
      <w:proofErr w:type="spellEnd"/>
      <w:r w:rsidRPr="00505C66">
        <w:rPr>
          <w:lang w:val="it-IT"/>
        </w:rPr>
        <w:t xml:space="preserve"> offline.</w:t>
      </w:r>
    </w:p>
    <w:p w14:paraId="60D0BFC3" w14:textId="77777777" w:rsidR="00505C66" w:rsidRPr="00505C66" w:rsidRDefault="00505C66" w:rsidP="00505C66">
      <w:pPr>
        <w:numPr>
          <w:ilvl w:val="0"/>
          <w:numId w:val="11"/>
        </w:numPr>
        <w:rPr>
          <w:lang w:val="it-IT"/>
        </w:rPr>
      </w:pPr>
      <w:r w:rsidRPr="00505C66">
        <w:rPr>
          <w:b/>
          <w:bCs/>
          <w:lang w:val="it-IT"/>
        </w:rPr>
        <w:t>evaluate_from_log.py</w:t>
      </w:r>
      <w:r w:rsidRPr="00505C66">
        <w:rPr>
          <w:lang w:val="it-IT"/>
        </w:rPr>
        <w:t xml:space="preserve"> or </w:t>
      </w:r>
      <w:r w:rsidRPr="00505C66">
        <w:rPr>
          <w:b/>
          <w:bCs/>
          <w:lang w:val="it-IT"/>
        </w:rPr>
        <w:t>evaluate_attacks_dataset.py</w:t>
      </w:r>
      <w:r w:rsidRPr="00505C66">
        <w:rPr>
          <w:lang w:val="it-IT"/>
        </w:rPr>
        <w:br/>
        <w:t xml:space="preserve">Script(s) to </w:t>
      </w:r>
      <w:proofErr w:type="spellStart"/>
      <w:r w:rsidRPr="00505C66">
        <w:rPr>
          <w:lang w:val="it-IT"/>
        </w:rPr>
        <w:t>read</w:t>
      </w:r>
      <w:proofErr w:type="spellEnd"/>
      <w:r w:rsidRPr="00505C66">
        <w:rPr>
          <w:lang w:val="it-IT"/>
        </w:rPr>
        <w:t xml:space="preserve"> the </w:t>
      </w:r>
      <w:proofErr w:type="spellStart"/>
      <w:r w:rsidRPr="00505C66">
        <w:rPr>
          <w:lang w:val="it-IT"/>
        </w:rPr>
        <w:t>produced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attack</w:t>
      </w:r>
      <w:proofErr w:type="spellEnd"/>
      <w:r w:rsidRPr="00505C66">
        <w:rPr>
          <w:lang w:val="it-IT"/>
        </w:rPr>
        <w:t xml:space="preserve"> log, </w:t>
      </w:r>
      <w:proofErr w:type="spellStart"/>
      <w:r w:rsidRPr="00505C66">
        <w:rPr>
          <w:lang w:val="it-IT"/>
        </w:rPr>
        <w:t>run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detection</w:t>
      </w:r>
      <w:proofErr w:type="spellEnd"/>
      <w:r w:rsidRPr="00505C66">
        <w:rPr>
          <w:lang w:val="it-IT"/>
        </w:rPr>
        <w:t xml:space="preserve"> on outputs, compute </w:t>
      </w:r>
      <w:proofErr w:type="spellStart"/>
      <w:r w:rsidRPr="00505C66">
        <w:rPr>
          <w:lang w:val="it-IT"/>
        </w:rPr>
        <w:lastRenderedPageBreak/>
        <w:t>presence</w:t>
      </w:r>
      <w:proofErr w:type="spellEnd"/>
      <w:r w:rsidRPr="00505C66">
        <w:rPr>
          <w:lang w:val="it-IT"/>
        </w:rPr>
        <w:t xml:space="preserve"> and WPSNR, flag </w:t>
      </w:r>
      <w:proofErr w:type="spellStart"/>
      <w:r w:rsidRPr="00505C66">
        <w:rPr>
          <w:lang w:val="it-IT"/>
        </w:rPr>
        <w:t>valid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attacks</w:t>
      </w:r>
      <w:proofErr w:type="spellEnd"/>
      <w:r w:rsidRPr="00505C66">
        <w:rPr>
          <w:lang w:val="it-IT"/>
        </w:rPr>
        <w:t>, and produce attack_batch_checked.csv.</w:t>
      </w:r>
    </w:p>
    <w:p w14:paraId="43598BB5" w14:textId="77777777" w:rsidR="00505C66" w:rsidRPr="00505C66" w:rsidRDefault="00505C66" w:rsidP="00505C66">
      <w:pPr>
        <w:numPr>
          <w:ilvl w:val="0"/>
          <w:numId w:val="11"/>
        </w:numPr>
        <w:rPr>
          <w:lang w:val="it-IT"/>
        </w:rPr>
      </w:pPr>
      <w:r w:rsidRPr="00505C66">
        <w:rPr>
          <w:b/>
          <w:bCs/>
          <w:lang w:val="it-IT"/>
        </w:rPr>
        <w:t xml:space="preserve">(Optional </w:t>
      </w:r>
      <w:proofErr w:type="spellStart"/>
      <w:r w:rsidRPr="00505C66">
        <w:rPr>
          <w:b/>
          <w:bCs/>
          <w:lang w:val="it-IT"/>
        </w:rPr>
        <w:t>but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strongly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recommended</w:t>
      </w:r>
      <w:proofErr w:type="spellEnd"/>
      <w:r w:rsidRPr="00505C66">
        <w:rPr>
          <w:b/>
          <w:bCs/>
          <w:lang w:val="it-IT"/>
        </w:rPr>
        <w:t>) evaluate_best_for_upload.py</w:t>
      </w:r>
      <w:r w:rsidRPr="00505C66">
        <w:rPr>
          <w:lang w:val="it-IT"/>
        </w:rPr>
        <w:br/>
        <w:t xml:space="preserve">Small utility </w:t>
      </w:r>
      <w:proofErr w:type="spellStart"/>
      <w:r w:rsidRPr="00505C66">
        <w:rPr>
          <w:lang w:val="it-IT"/>
        </w:rPr>
        <w:t>that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reads</w:t>
      </w:r>
      <w:proofErr w:type="spellEnd"/>
      <w:r w:rsidRPr="00505C66">
        <w:rPr>
          <w:lang w:val="it-IT"/>
        </w:rPr>
        <w:t xml:space="preserve"> attack_batch_checked.csv, </w:t>
      </w:r>
      <w:proofErr w:type="spellStart"/>
      <w:r w:rsidRPr="00505C66">
        <w:rPr>
          <w:lang w:val="it-IT"/>
        </w:rPr>
        <w:t>selects</w:t>
      </w:r>
      <w:proofErr w:type="spellEnd"/>
      <w:r w:rsidRPr="00505C66">
        <w:rPr>
          <w:lang w:val="it-IT"/>
        </w:rPr>
        <w:t xml:space="preserve"> the single best </w:t>
      </w:r>
      <w:proofErr w:type="spellStart"/>
      <w:r w:rsidRPr="00505C66">
        <w:rPr>
          <w:lang w:val="it-IT"/>
        </w:rPr>
        <w:t>valid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attack</w:t>
      </w:r>
      <w:proofErr w:type="spellEnd"/>
      <w:r w:rsidRPr="00505C66">
        <w:rPr>
          <w:lang w:val="it-IT"/>
        </w:rPr>
        <w:t xml:space="preserve"> per </w:t>
      </w:r>
      <w:proofErr w:type="spellStart"/>
      <w:r w:rsidRPr="00505C66">
        <w:rPr>
          <w:lang w:val="it-IT"/>
        </w:rPr>
        <w:t>victim</w:t>
      </w:r>
      <w:proofErr w:type="spellEnd"/>
      <w:r w:rsidRPr="00505C66">
        <w:rPr>
          <w:lang w:val="it-IT"/>
        </w:rPr>
        <w:t xml:space="preserve"> image (</w:t>
      </w:r>
      <w:proofErr w:type="spellStart"/>
      <w:r w:rsidRPr="00505C66">
        <w:rPr>
          <w:lang w:val="it-IT"/>
        </w:rPr>
        <w:t>highest</w:t>
      </w:r>
      <w:proofErr w:type="spellEnd"/>
      <w:r w:rsidRPr="00505C66">
        <w:rPr>
          <w:lang w:val="it-IT"/>
        </w:rPr>
        <w:t xml:space="preserve"> WPSNR), and copies </w:t>
      </w:r>
      <w:proofErr w:type="spellStart"/>
      <w:r w:rsidRPr="00505C66">
        <w:rPr>
          <w:lang w:val="it-IT"/>
        </w:rPr>
        <w:t>them</w:t>
      </w:r>
      <w:proofErr w:type="spellEnd"/>
      <w:r w:rsidRPr="00505C66">
        <w:rPr>
          <w:lang w:val="it-IT"/>
        </w:rPr>
        <w:t xml:space="preserve"> to a </w:t>
      </w:r>
      <w:proofErr w:type="spellStart"/>
      <w:r w:rsidRPr="00505C66">
        <w:rPr>
          <w:lang w:val="it-IT"/>
        </w:rPr>
        <w:t>to_upload</w:t>
      </w:r>
      <w:proofErr w:type="spellEnd"/>
      <w:r w:rsidRPr="00505C66">
        <w:rPr>
          <w:lang w:val="it-IT"/>
        </w:rPr>
        <w:t xml:space="preserve">/ folder and </w:t>
      </w:r>
      <w:proofErr w:type="spellStart"/>
      <w:r w:rsidRPr="00505C66">
        <w:rPr>
          <w:lang w:val="it-IT"/>
        </w:rPr>
        <w:t>produces</w:t>
      </w:r>
      <w:proofErr w:type="spellEnd"/>
      <w:r w:rsidRPr="00505C66">
        <w:rPr>
          <w:lang w:val="it-IT"/>
        </w:rPr>
        <w:t xml:space="preserve"> upload_list.csv.</w:t>
      </w:r>
    </w:p>
    <w:p w14:paraId="5D517FDC" w14:textId="77777777" w:rsidR="00505C66" w:rsidRPr="00505C66" w:rsidRDefault="00505C66" w:rsidP="00505C66">
      <w:pPr>
        <w:numPr>
          <w:ilvl w:val="0"/>
          <w:numId w:val="11"/>
        </w:numPr>
        <w:rPr>
          <w:lang w:val="it-IT"/>
        </w:rPr>
      </w:pPr>
      <w:r w:rsidRPr="00505C66">
        <w:rPr>
          <w:b/>
          <w:bCs/>
          <w:lang w:val="it-IT"/>
        </w:rPr>
        <w:t>embedding.py</w:t>
      </w:r>
      <w:r w:rsidRPr="00505C66">
        <w:rPr>
          <w:lang w:val="it-IT"/>
        </w:rPr>
        <w:t xml:space="preserve"> (</w:t>
      </w:r>
      <w:proofErr w:type="spellStart"/>
      <w:r w:rsidRPr="00505C66">
        <w:rPr>
          <w:lang w:val="it-IT"/>
        </w:rPr>
        <w:t>local</w:t>
      </w:r>
      <w:proofErr w:type="spellEnd"/>
      <w:r w:rsidRPr="00505C66">
        <w:rPr>
          <w:lang w:val="it-IT"/>
        </w:rPr>
        <w:t>)</w:t>
      </w:r>
      <w:r w:rsidRPr="00505C66">
        <w:rPr>
          <w:lang w:val="it-IT"/>
        </w:rPr>
        <w:br/>
        <w:t xml:space="preserve">Your </w:t>
      </w:r>
      <w:proofErr w:type="spellStart"/>
      <w:r w:rsidRPr="00505C66">
        <w:rPr>
          <w:lang w:val="it-IT"/>
        </w:rPr>
        <w:t>embedding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function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used</w:t>
      </w:r>
      <w:proofErr w:type="spellEnd"/>
      <w:r w:rsidRPr="00505C66">
        <w:rPr>
          <w:lang w:val="it-IT"/>
        </w:rPr>
        <w:t xml:space="preserve"> for offline testing and ROC </w:t>
      </w:r>
      <w:proofErr w:type="spellStart"/>
      <w:r w:rsidRPr="00505C66">
        <w:rPr>
          <w:lang w:val="it-IT"/>
        </w:rPr>
        <w:t>computation</w:t>
      </w:r>
      <w:proofErr w:type="spellEnd"/>
      <w:r w:rsidRPr="00505C66">
        <w:rPr>
          <w:lang w:val="it-IT"/>
        </w:rPr>
        <w:t xml:space="preserve">. Not </w:t>
      </w:r>
      <w:proofErr w:type="spellStart"/>
      <w:r w:rsidRPr="00505C66">
        <w:rPr>
          <w:lang w:val="it-IT"/>
        </w:rPr>
        <w:t>used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during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attack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phase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but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required</w:t>
      </w:r>
      <w:proofErr w:type="spellEnd"/>
      <w:r w:rsidRPr="00505C66">
        <w:rPr>
          <w:lang w:val="it-IT"/>
        </w:rPr>
        <w:t xml:space="preserve"> for offline </w:t>
      </w:r>
      <w:proofErr w:type="spellStart"/>
      <w:r w:rsidRPr="00505C66">
        <w:rPr>
          <w:lang w:val="it-IT"/>
        </w:rPr>
        <w:t>verification</w:t>
      </w:r>
      <w:proofErr w:type="spellEnd"/>
      <w:r w:rsidRPr="00505C66">
        <w:rPr>
          <w:lang w:val="it-IT"/>
        </w:rPr>
        <w:t>.</w:t>
      </w:r>
    </w:p>
    <w:p w14:paraId="1AA30459" w14:textId="77777777" w:rsidR="00505C66" w:rsidRPr="00505C66" w:rsidRDefault="00505C66" w:rsidP="00505C66">
      <w:pPr>
        <w:numPr>
          <w:ilvl w:val="0"/>
          <w:numId w:val="11"/>
        </w:numPr>
        <w:rPr>
          <w:lang w:val="it-IT"/>
        </w:rPr>
      </w:pPr>
      <w:r w:rsidRPr="00505C66">
        <w:rPr>
          <w:lang w:val="it-IT"/>
        </w:rPr>
        <w:t xml:space="preserve">A </w:t>
      </w:r>
      <w:proofErr w:type="spellStart"/>
      <w:r w:rsidRPr="00505C66">
        <w:rPr>
          <w:b/>
          <w:bCs/>
          <w:lang w:val="it-IT"/>
        </w:rPr>
        <w:t>cheat-sheet</w:t>
      </w:r>
      <w:proofErr w:type="spellEnd"/>
      <w:r w:rsidRPr="00505C66">
        <w:rPr>
          <w:lang w:val="it-IT"/>
        </w:rPr>
        <w:t xml:space="preserve"> script (run_competition.sh or .</w:t>
      </w:r>
      <w:proofErr w:type="spellStart"/>
      <w:r w:rsidRPr="00505C66">
        <w:rPr>
          <w:lang w:val="it-IT"/>
        </w:rPr>
        <w:t>bat</w:t>
      </w:r>
      <w:proofErr w:type="spellEnd"/>
      <w:r w:rsidRPr="00505C66">
        <w:rPr>
          <w:lang w:val="it-IT"/>
        </w:rPr>
        <w:t xml:space="preserve">) </w:t>
      </w:r>
      <w:proofErr w:type="spellStart"/>
      <w:r w:rsidRPr="00505C66">
        <w:rPr>
          <w:lang w:val="it-IT"/>
        </w:rPr>
        <w:t>that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runs</w:t>
      </w:r>
      <w:proofErr w:type="spellEnd"/>
      <w:r w:rsidRPr="00505C66">
        <w:rPr>
          <w:lang w:val="it-IT"/>
        </w:rPr>
        <w:t xml:space="preserve"> the </w:t>
      </w:r>
      <w:proofErr w:type="spellStart"/>
      <w:r w:rsidRPr="00505C66">
        <w:rPr>
          <w:lang w:val="it-IT"/>
        </w:rPr>
        <w:t>exact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sequence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you'll</w:t>
      </w:r>
      <w:proofErr w:type="spellEnd"/>
      <w:r w:rsidRPr="00505C66">
        <w:rPr>
          <w:lang w:val="it-IT"/>
        </w:rPr>
        <w:t xml:space="preserve"> use on </w:t>
      </w:r>
      <w:proofErr w:type="spellStart"/>
      <w:r w:rsidRPr="00505C66">
        <w:rPr>
          <w:lang w:val="it-IT"/>
        </w:rPr>
        <w:t>competition</w:t>
      </w:r>
      <w:proofErr w:type="spellEnd"/>
      <w:r w:rsidRPr="00505C66">
        <w:rPr>
          <w:lang w:val="it-IT"/>
        </w:rPr>
        <w:t xml:space="preserve"> day (</w:t>
      </w:r>
      <w:proofErr w:type="spellStart"/>
      <w:r w:rsidRPr="00505C66">
        <w:rPr>
          <w:lang w:val="it-IT"/>
        </w:rPr>
        <w:t>move</w:t>
      </w:r>
      <w:proofErr w:type="spellEnd"/>
      <w:r w:rsidRPr="00505C66">
        <w:rPr>
          <w:lang w:val="it-IT"/>
        </w:rPr>
        <w:t xml:space="preserve"> files, </w:t>
      </w:r>
      <w:proofErr w:type="spellStart"/>
      <w:r w:rsidRPr="00505C66">
        <w:rPr>
          <w:lang w:val="it-IT"/>
        </w:rPr>
        <w:t>run</w:t>
      </w:r>
      <w:proofErr w:type="spellEnd"/>
      <w:r w:rsidRPr="00505C66">
        <w:rPr>
          <w:lang w:val="it-IT"/>
        </w:rPr>
        <w:t xml:space="preserve"> batch, </w:t>
      </w:r>
      <w:proofErr w:type="spellStart"/>
      <w:r w:rsidRPr="00505C66">
        <w:rPr>
          <w:lang w:val="it-IT"/>
        </w:rPr>
        <w:t>run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evaluator</w:t>
      </w:r>
      <w:proofErr w:type="spellEnd"/>
      <w:r w:rsidRPr="00505C66">
        <w:rPr>
          <w:lang w:val="it-IT"/>
        </w:rPr>
        <w:t xml:space="preserve">, copy best to </w:t>
      </w:r>
      <w:proofErr w:type="spellStart"/>
      <w:r w:rsidRPr="00505C66">
        <w:rPr>
          <w:lang w:val="it-IT"/>
        </w:rPr>
        <w:t>to_upload</w:t>
      </w:r>
      <w:proofErr w:type="spellEnd"/>
      <w:r w:rsidRPr="00505C66">
        <w:rPr>
          <w:lang w:val="it-IT"/>
        </w:rPr>
        <w:t>/).</w:t>
      </w:r>
    </w:p>
    <w:p w14:paraId="7AEA939C" w14:textId="77777777" w:rsidR="00505C66" w:rsidRPr="00505C66" w:rsidRDefault="00505C66" w:rsidP="00505C66">
      <w:pPr>
        <w:rPr>
          <w:lang w:val="it-IT"/>
        </w:rPr>
      </w:pPr>
      <w:r w:rsidRPr="00505C66">
        <w:rPr>
          <w:lang w:val="it-IT"/>
        </w:rPr>
        <w:pict w14:anchorId="74C6F5DD">
          <v:rect id="_x0000_i1231" style="width:0;height:1.5pt" o:hralign="center" o:hrstd="t" o:hr="t" fillcolor="#a0a0a0" stroked="f"/>
        </w:pict>
      </w:r>
    </w:p>
    <w:p w14:paraId="142DBA3E" w14:textId="77777777" w:rsidR="00505C66" w:rsidRPr="00505C66" w:rsidRDefault="00505C66" w:rsidP="00505C66">
      <w:pPr>
        <w:rPr>
          <w:b/>
          <w:bCs/>
          <w:lang w:val="it-IT"/>
        </w:rPr>
      </w:pPr>
      <w:r w:rsidRPr="00505C66">
        <w:rPr>
          <w:b/>
          <w:bCs/>
          <w:lang w:val="it-IT"/>
        </w:rPr>
        <w:t xml:space="preserve">3. Key </w:t>
      </w:r>
      <w:proofErr w:type="spellStart"/>
      <w:r w:rsidRPr="00505C66">
        <w:rPr>
          <w:b/>
          <w:bCs/>
          <w:lang w:val="it-IT"/>
        </w:rPr>
        <w:t>configuration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changes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before</w:t>
      </w:r>
      <w:proofErr w:type="spellEnd"/>
      <w:r w:rsidRPr="00505C66">
        <w:rPr>
          <w:b/>
          <w:bCs/>
          <w:lang w:val="it-IT"/>
        </w:rPr>
        <w:t xml:space="preserve"> the </w:t>
      </w:r>
      <w:proofErr w:type="spellStart"/>
      <w:r w:rsidRPr="00505C66">
        <w:rPr>
          <w:b/>
          <w:bCs/>
          <w:lang w:val="it-IT"/>
        </w:rPr>
        <w:t>competition</w:t>
      </w:r>
      <w:proofErr w:type="spellEnd"/>
    </w:p>
    <w:p w14:paraId="394E85A9" w14:textId="77777777" w:rsidR="00505C66" w:rsidRPr="00505C66" w:rsidRDefault="00505C66" w:rsidP="00505C66">
      <w:pPr>
        <w:rPr>
          <w:lang w:val="it-IT"/>
        </w:rPr>
      </w:pPr>
      <w:r w:rsidRPr="00505C66">
        <w:rPr>
          <w:lang w:val="it-IT"/>
        </w:rPr>
        <w:t xml:space="preserve">Open apply_attacks_batch.py and set the following </w:t>
      </w:r>
      <w:proofErr w:type="spellStart"/>
      <w:r w:rsidRPr="00505C66">
        <w:rPr>
          <w:lang w:val="it-IT"/>
        </w:rPr>
        <w:t>constants</w:t>
      </w:r>
      <w:proofErr w:type="spellEnd"/>
      <w:r w:rsidRPr="00505C66">
        <w:rPr>
          <w:lang w:val="it-IT"/>
        </w:rPr>
        <w:t xml:space="preserve"> to </w:t>
      </w:r>
      <w:proofErr w:type="spellStart"/>
      <w:r w:rsidRPr="00505C66">
        <w:rPr>
          <w:lang w:val="it-IT"/>
        </w:rPr>
        <w:t>your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values</w:t>
      </w:r>
      <w:proofErr w:type="spellEnd"/>
      <w:r w:rsidRPr="00505C66">
        <w:rPr>
          <w:lang w:val="it-IT"/>
        </w:rPr>
        <w:t>:</w:t>
      </w:r>
    </w:p>
    <w:p w14:paraId="146A7386" w14:textId="77777777" w:rsidR="00505C66" w:rsidRPr="00505C66" w:rsidRDefault="00505C66" w:rsidP="00505C66">
      <w:pPr>
        <w:numPr>
          <w:ilvl w:val="0"/>
          <w:numId w:val="12"/>
        </w:numPr>
        <w:rPr>
          <w:lang w:val="it-IT"/>
        </w:rPr>
      </w:pPr>
      <w:r w:rsidRPr="00505C66">
        <w:rPr>
          <w:lang w:val="it-IT"/>
        </w:rPr>
        <w:t xml:space="preserve">ATTACKER — </w:t>
      </w:r>
      <w:proofErr w:type="spellStart"/>
      <w:r w:rsidRPr="00505C66">
        <w:rPr>
          <w:lang w:val="it-IT"/>
        </w:rPr>
        <w:t>your</w:t>
      </w:r>
      <w:proofErr w:type="spellEnd"/>
      <w:r w:rsidRPr="00505C66">
        <w:rPr>
          <w:lang w:val="it-IT"/>
        </w:rPr>
        <w:t xml:space="preserve"> group nickname (</w:t>
      </w:r>
      <w:proofErr w:type="spellStart"/>
      <w:r w:rsidRPr="00505C66">
        <w:rPr>
          <w:lang w:val="it-IT"/>
        </w:rPr>
        <w:t>lowercase</w:t>
      </w:r>
      <w:proofErr w:type="spellEnd"/>
      <w:r w:rsidRPr="00505C66">
        <w:rPr>
          <w:lang w:val="it-IT"/>
        </w:rPr>
        <w:t xml:space="preserve">, no </w:t>
      </w:r>
      <w:proofErr w:type="spellStart"/>
      <w:r w:rsidRPr="00505C66">
        <w:rPr>
          <w:lang w:val="it-IT"/>
        </w:rPr>
        <w:t>spaces</w:t>
      </w:r>
      <w:proofErr w:type="spellEnd"/>
      <w:r w:rsidRPr="00505C66">
        <w:rPr>
          <w:lang w:val="it-IT"/>
        </w:rPr>
        <w:t xml:space="preserve"> or symbols). </w:t>
      </w:r>
      <w:proofErr w:type="spellStart"/>
      <w:r w:rsidRPr="00505C66">
        <w:rPr>
          <w:lang w:val="it-IT"/>
        </w:rPr>
        <w:t>Example</w:t>
      </w:r>
      <w:proofErr w:type="spellEnd"/>
      <w:r w:rsidRPr="00505C66">
        <w:rPr>
          <w:lang w:val="it-IT"/>
        </w:rPr>
        <w:t>: "</w:t>
      </w:r>
      <w:proofErr w:type="spellStart"/>
      <w:r w:rsidRPr="00505C66">
        <w:rPr>
          <w:lang w:val="it-IT"/>
        </w:rPr>
        <w:t>shadowmark</w:t>
      </w:r>
      <w:proofErr w:type="spellEnd"/>
      <w:r w:rsidRPr="00505C66">
        <w:rPr>
          <w:lang w:val="it-IT"/>
        </w:rPr>
        <w:t>".</w:t>
      </w:r>
    </w:p>
    <w:p w14:paraId="52DE87F6" w14:textId="77777777" w:rsidR="00505C66" w:rsidRPr="00505C66" w:rsidRDefault="00505C66" w:rsidP="00505C66">
      <w:pPr>
        <w:numPr>
          <w:ilvl w:val="0"/>
          <w:numId w:val="12"/>
        </w:numPr>
        <w:rPr>
          <w:lang w:val="it-IT"/>
        </w:rPr>
      </w:pPr>
      <w:r w:rsidRPr="00505C66">
        <w:rPr>
          <w:lang w:val="it-IT"/>
        </w:rPr>
        <w:t xml:space="preserve">DOWNLOAD_DIR — folder </w:t>
      </w:r>
      <w:proofErr w:type="spellStart"/>
      <w:r w:rsidRPr="00505C66">
        <w:rPr>
          <w:lang w:val="it-IT"/>
        </w:rPr>
        <w:t>where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you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will</w:t>
      </w:r>
      <w:proofErr w:type="spellEnd"/>
      <w:r w:rsidRPr="00505C66">
        <w:rPr>
          <w:lang w:val="it-IT"/>
        </w:rPr>
        <w:t xml:space="preserve"> place images </w:t>
      </w:r>
      <w:proofErr w:type="spellStart"/>
      <w:r w:rsidRPr="00505C66">
        <w:rPr>
          <w:lang w:val="it-IT"/>
        </w:rPr>
        <w:t>downloaded</w:t>
      </w:r>
      <w:proofErr w:type="spellEnd"/>
      <w:r w:rsidRPr="00505C66">
        <w:rPr>
          <w:lang w:val="it-IT"/>
        </w:rPr>
        <w:t xml:space="preserve"> from the </w:t>
      </w:r>
      <w:proofErr w:type="spellStart"/>
      <w:r w:rsidRPr="00505C66">
        <w:rPr>
          <w:lang w:val="it-IT"/>
        </w:rPr>
        <w:t>platform</w:t>
      </w:r>
      <w:proofErr w:type="spellEnd"/>
      <w:r w:rsidRPr="00505C66">
        <w:rPr>
          <w:lang w:val="it-IT"/>
        </w:rPr>
        <w:t xml:space="preserve">. </w:t>
      </w:r>
      <w:proofErr w:type="spellStart"/>
      <w:r w:rsidRPr="00505C66">
        <w:rPr>
          <w:lang w:val="it-IT"/>
        </w:rPr>
        <w:t>Example</w:t>
      </w:r>
      <w:proofErr w:type="spellEnd"/>
      <w:r w:rsidRPr="00505C66">
        <w:rPr>
          <w:lang w:val="it-IT"/>
        </w:rPr>
        <w:t>: "</w:t>
      </w:r>
      <w:proofErr w:type="spellStart"/>
      <w:r w:rsidRPr="00505C66">
        <w:rPr>
          <w:lang w:val="it-IT"/>
        </w:rPr>
        <w:t>download_test</w:t>
      </w:r>
      <w:proofErr w:type="spellEnd"/>
      <w:r w:rsidRPr="00505C66">
        <w:rPr>
          <w:lang w:val="it-IT"/>
        </w:rPr>
        <w:t>".</w:t>
      </w:r>
    </w:p>
    <w:p w14:paraId="3E12CF9E" w14:textId="77777777" w:rsidR="00505C66" w:rsidRPr="00505C66" w:rsidRDefault="00505C66" w:rsidP="00505C66">
      <w:pPr>
        <w:numPr>
          <w:ilvl w:val="0"/>
          <w:numId w:val="12"/>
        </w:numPr>
        <w:rPr>
          <w:lang w:val="it-IT"/>
        </w:rPr>
      </w:pPr>
      <w:r w:rsidRPr="00505C66">
        <w:rPr>
          <w:lang w:val="it-IT"/>
        </w:rPr>
        <w:t xml:space="preserve">OUT_DIR — folder </w:t>
      </w:r>
      <w:proofErr w:type="spellStart"/>
      <w:r w:rsidRPr="00505C66">
        <w:rPr>
          <w:lang w:val="it-IT"/>
        </w:rPr>
        <w:t>where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attacked</w:t>
      </w:r>
      <w:proofErr w:type="spellEnd"/>
      <w:r w:rsidRPr="00505C66">
        <w:rPr>
          <w:lang w:val="it-IT"/>
        </w:rPr>
        <w:t xml:space="preserve"> outputs </w:t>
      </w:r>
      <w:proofErr w:type="spellStart"/>
      <w:r w:rsidRPr="00505C66">
        <w:rPr>
          <w:lang w:val="it-IT"/>
        </w:rPr>
        <w:t>will</w:t>
      </w:r>
      <w:proofErr w:type="spellEnd"/>
      <w:r w:rsidRPr="00505C66">
        <w:rPr>
          <w:lang w:val="it-IT"/>
        </w:rPr>
        <w:t xml:space="preserve"> be </w:t>
      </w:r>
      <w:proofErr w:type="spellStart"/>
      <w:r w:rsidRPr="00505C66">
        <w:rPr>
          <w:lang w:val="it-IT"/>
        </w:rPr>
        <w:t>saved</w:t>
      </w:r>
      <w:proofErr w:type="spellEnd"/>
      <w:r w:rsidRPr="00505C66">
        <w:rPr>
          <w:lang w:val="it-IT"/>
        </w:rPr>
        <w:t xml:space="preserve">. </w:t>
      </w:r>
      <w:proofErr w:type="spellStart"/>
      <w:r w:rsidRPr="00505C66">
        <w:rPr>
          <w:lang w:val="it-IT"/>
        </w:rPr>
        <w:t>Example</w:t>
      </w:r>
      <w:proofErr w:type="spellEnd"/>
      <w:r w:rsidRPr="00505C66">
        <w:rPr>
          <w:lang w:val="it-IT"/>
        </w:rPr>
        <w:t>: "</w:t>
      </w:r>
      <w:proofErr w:type="spellStart"/>
      <w:r w:rsidRPr="00505C66">
        <w:rPr>
          <w:lang w:val="it-IT"/>
        </w:rPr>
        <w:t>attacked_for_submission</w:t>
      </w:r>
      <w:proofErr w:type="spellEnd"/>
      <w:r w:rsidRPr="00505C66">
        <w:rPr>
          <w:lang w:val="it-IT"/>
        </w:rPr>
        <w:t>".</w:t>
      </w:r>
    </w:p>
    <w:p w14:paraId="72B3C5C6" w14:textId="77777777" w:rsidR="00505C66" w:rsidRPr="00505C66" w:rsidRDefault="00505C66" w:rsidP="00505C66">
      <w:pPr>
        <w:numPr>
          <w:ilvl w:val="0"/>
          <w:numId w:val="12"/>
        </w:numPr>
        <w:rPr>
          <w:lang w:val="it-IT"/>
        </w:rPr>
      </w:pPr>
      <w:r w:rsidRPr="00505C66">
        <w:rPr>
          <w:lang w:val="it-IT"/>
        </w:rPr>
        <w:t xml:space="preserve">LOG_CSV — </w:t>
      </w:r>
      <w:proofErr w:type="spellStart"/>
      <w:r w:rsidRPr="00505C66">
        <w:rPr>
          <w:lang w:val="it-IT"/>
        </w:rPr>
        <w:t>filename</w:t>
      </w:r>
      <w:proofErr w:type="spellEnd"/>
      <w:r w:rsidRPr="00505C66">
        <w:rPr>
          <w:lang w:val="it-IT"/>
        </w:rPr>
        <w:t xml:space="preserve"> for CSV log. </w:t>
      </w:r>
      <w:proofErr w:type="spellStart"/>
      <w:r w:rsidRPr="00505C66">
        <w:rPr>
          <w:lang w:val="it-IT"/>
        </w:rPr>
        <w:t>Example</w:t>
      </w:r>
      <w:proofErr w:type="spellEnd"/>
      <w:r w:rsidRPr="00505C66">
        <w:rPr>
          <w:lang w:val="it-IT"/>
        </w:rPr>
        <w:t>: "attack_batch_log.csv".</w:t>
      </w:r>
    </w:p>
    <w:p w14:paraId="75B733EA" w14:textId="77777777" w:rsidR="00505C66" w:rsidRPr="00505C66" w:rsidRDefault="00505C66" w:rsidP="00505C66">
      <w:pPr>
        <w:numPr>
          <w:ilvl w:val="0"/>
          <w:numId w:val="12"/>
        </w:numPr>
        <w:rPr>
          <w:lang w:val="it-IT"/>
        </w:rPr>
      </w:pPr>
      <w:r w:rsidRPr="00505C66">
        <w:rPr>
          <w:lang w:val="it-IT"/>
        </w:rPr>
        <w:t xml:space="preserve">ATTACKS — list of candidate </w:t>
      </w:r>
      <w:proofErr w:type="spellStart"/>
      <w:r w:rsidRPr="00505C66">
        <w:rPr>
          <w:lang w:val="it-IT"/>
        </w:rPr>
        <w:t>attacks</w:t>
      </w:r>
      <w:proofErr w:type="spellEnd"/>
      <w:r w:rsidRPr="00505C66">
        <w:rPr>
          <w:lang w:val="it-IT"/>
        </w:rPr>
        <w:t xml:space="preserve"> to </w:t>
      </w:r>
      <w:proofErr w:type="spellStart"/>
      <w:r w:rsidRPr="00505C66">
        <w:rPr>
          <w:lang w:val="it-IT"/>
        </w:rPr>
        <w:t>run</w:t>
      </w:r>
      <w:proofErr w:type="spellEnd"/>
      <w:r w:rsidRPr="00505C66">
        <w:rPr>
          <w:lang w:val="it-IT"/>
        </w:rPr>
        <w:t xml:space="preserve"> (</w:t>
      </w:r>
      <w:proofErr w:type="spellStart"/>
      <w:r w:rsidRPr="00505C66">
        <w:rPr>
          <w:lang w:val="it-IT"/>
        </w:rPr>
        <w:t>ordered</w:t>
      </w:r>
      <w:proofErr w:type="spellEnd"/>
      <w:r w:rsidRPr="00505C66">
        <w:rPr>
          <w:lang w:val="it-IT"/>
        </w:rPr>
        <w:t xml:space="preserve"> by </w:t>
      </w:r>
      <w:proofErr w:type="spellStart"/>
      <w:r w:rsidRPr="00505C66">
        <w:rPr>
          <w:lang w:val="it-IT"/>
        </w:rPr>
        <w:t>priority</w:t>
      </w:r>
      <w:proofErr w:type="spellEnd"/>
      <w:r w:rsidRPr="00505C66">
        <w:rPr>
          <w:lang w:val="it-IT"/>
        </w:rPr>
        <w:t>).</w:t>
      </w:r>
    </w:p>
    <w:p w14:paraId="104F82EF" w14:textId="77777777" w:rsidR="00505C66" w:rsidRPr="00505C66" w:rsidRDefault="00505C66" w:rsidP="00505C66">
      <w:pPr>
        <w:rPr>
          <w:lang w:val="it-IT"/>
        </w:rPr>
      </w:pPr>
      <w:r w:rsidRPr="00505C66">
        <w:rPr>
          <w:lang w:val="it-IT"/>
        </w:rPr>
        <w:t xml:space="preserve">Make sure </w:t>
      </w:r>
      <w:proofErr w:type="spellStart"/>
      <w:r w:rsidRPr="00505C66">
        <w:rPr>
          <w:lang w:val="it-IT"/>
        </w:rPr>
        <w:t>safe_output_</w:t>
      </w:r>
      <w:proofErr w:type="gramStart"/>
      <w:r w:rsidRPr="00505C66">
        <w:rPr>
          <w:lang w:val="it-IT"/>
        </w:rPr>
        <w:t>path</w:t>
      </w:r>
      <w:proofErr w:type="spellEnd"/>
      <w:r w:rsidRPr="00505C66">
        <w:rPr>
          <w:lang w:val="it-IT"/>
        </w:rPr>
        <w:t>(</w:t>
      </w:r>
      <w:proofErr w:type="gramEnd"/>
      <w:r w:rsidRPr="00505C66">
        <w:rPr>
          <w:lang w:val="it-IT"/>
        </w:rPr>
        <w:t xml:space="preserve">) (or </w:t>
      </w:r>
      <w:proofErr w:type="spellStart"/>
      <w:r w:rsidRPr="00505C66">
        <w:rPr>
          <w:lang w:val="it-IT"/>
        </w:rPr>
        <w:t>your</w:t>
      </w:r>
      <w:proofErr w:type="spellEnd"/>
      <w:r w:rsidRPr="00505C66">
        <w:rPr>
          <w:lang w:val="it-IT"/>
        </w:rPr>
        <w:t xml:space="preserve"> naming routine) </w:t>
      </w:r>
      <w:proofErr w:type="spellStart"/>
      <w:r w:rsidRPr="00505C66">
        <w:rPr>
          <w:lang w:val="it-IT"/>
        </w:rPr>
        <w:t>produces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filenames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exactly</w:t>
      </w:r>
      <w:proofErr w:type="spellEnd"/>
      <w:r w:rsidRPr="00505C66">
        <w:rPr>
          <w:lang w:val="it-IT"/>
        </w:rPr>
        <w:t xml:space="preserve"> like shadowmark_victimA_0001.bmp. The script </w:t>
      </w:r>
      <w:proofErr w:type="spellStart"/>
      <w:r w:rsidRPr="00505C66">
        <w:rPr>
          <w:lang w:val="it-IT"/>
        </w:rPr>
        <w:t>already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appends</w:t>
      </w:r>
      <w:proofErr w:type="spellEnd"/>
      <w:r w:rsidRPr="00505C66">
        <w:rPr>
          <w:lang w:val="it-IT"/>
        </w:rPr>
        <w:t xml:space="preserve"> __1, __2 </w:t>
      </w:r>
      <w:proofErr w:type="spellStart"/>
      <w:r w:rsidRPr="00505C66">
        <w:rPr>
          <w:lang w:val="it-IT"/>
        </w:rPr>
        <w:t>when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collisions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occur</w:t>
      </w:r>
      <w:proofErr w:type="spellEnd"/>
      <w:r w:rsidRPr="00505C66">
        <w:rPr>
          <w:lang w:val="it-IT"/>
        </w:rPr>
        <w:t xml:space="preserve"> — </w:t>
      </w:r>
      <w:proofErr w:type="spellStart"/>
      <w:r w:rsidRPr="00505C66">
        <w:rPr>
          <w:lang w:val="it-IT"/>
        </w:rPr>
        <w:t>this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is</w:t>
      </w:r>
      <w:proofErr w:type="spellEnd"/>
      <w:r w:rsidRPr="00505C66">
        <w:rPr>
          <w:lang w:val="it-IT"/>
        </w:rPr>
        <w:t xml:space="preserve"> fine for intermediate files </w:t>
      </w:r>
      <w:proofErr w:type="spellStart"/>
      <w:r w:rsidRPr="00505C66">
        <w:rPr>
          <w:lang w:val="it-IT"/>
        </w:rPr>
        <w:t>but</w:t>
      </w:r>
      <w:proofErr w:type="spellEnd"/>
      <w:r w:rsidRPr="00505C66">
        <w:rPr>
          <w:lang w:val="it-IT"/>
        </w:rPr>
        <w:t xml:space="preserve"> </w:t>
      </w:r>
      <w:r w:rsidRPr="00505C66">
        <w:rPr>
          <w:b/>
          <w:bCs/>
          <w:lang w:val="it-IT"/>
        </w:rPr>
        <w:t xml:space="preserve">for upload </w:t>
      </w:r>
      <w:proofErr w:type="spellStart"/>
      <w:r w:rsidRPr="00505C66">
        <w:rPr>
          <w:b/>
          <w:bCs/>
          <w:lang w:val="it-IT"/>
        </w:rPr>
        <w:t>you</w:t>
      </w:r>
      <w:proofErr w:type="spellEnd"/>
      <w:r w:rsidRPr="00505C66">
        <w:rPr>
          <w:b/>
          <w:bCs/>
          <w:lang w:val="it-IT"/>
        </w:rPr>
        <w:t xml:space="preserve"> must use the </w:t>
      </w:r>
      <w:proofErr w:type="spellStart"/>
      <w:r w:rsidRPr="00505C66">
        <w:rPr>
          <w:b/>
          <w:bCs/>
          <w:lang w:val="it-IT"/>
        </w:rPr>
        <w:t>original</w:t>
      </w:r>
      <w:proofErr w:type="spellEnd"/>
      <w:r w:rsidRPr="00505C66">
        <w:rPr>
          <w:b/>
          <w:bCs/>
          <w:lang w:val="it-IT"/>
        </w:rPr>
        <w:t xml:space="preserve"> attacker_victim_image.bmp format </w:t>
      </w:r>
      <w:proofErr w:type="spellStart"/>
      <w:r w:rsidRPr="00505C66">
        <w:rPr>
          <w:b/>
          <w:bCs/>
          <w:lang w:val="it-IT"/>
        </w:rPr>
        <w:t>if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present</w:t>
      </w:r>
      <w:proofErr w:type="spellEnd"/>
      <w:r w:rsidRPr="00505C66">
        <w:rPr>
          <w:b/>
          <w:bCs/>
          <w:lang w:val="it-IT"/>
        </w:rPr>
        <w:t xml:space="preserve">; </w:t>
      </w:r>
      <w:proofErr w:type="spellStart"/>
      <w:r w:rsidRPr="00505C66">
        <w:rPr>
          <w:b/>
          <w:bCs/>
          <w:lang w:val="it-IT"/>
        </w:rPr>
        <w:t>otherwise</w:t>
      </w:r>
      <w:proofErr w:type="spellEnd"/>
      <w:r w:rsidRPr="00505C66">
        <w:rPr>
          <w:b/>
          <w:bCs/>
          <w:lang w:val="it-IT"/>
        </w:rPr>
        <w:t xml:space="preserve"> use the </w:t>
      </w:r>
      <w:proofErr w:type="spellStart"/>
      <w:r w:rsidRPr="00505C66">
        <w:rPr>
          <w:b/>
          <w:bCs/>
          <w:lang w:val="it-IT"/>
        </w:rPr>
        <w:t>produced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unique</w:t>
      </w:r>
      <w:proofErr w:type="spellEnd"/>
      <w:r w:rsidRPr="00505C66">
        <w:rPr>
          <w:b/>
          <w:bCs/>
          <w:lang w:val="it-IT"/>
        </w:rPr>
        <w:t xml:space="preserve"> name </w:t>
      </w:r>
      <w:proofErr w:type="spellStart"/>
      <w:r w:rsidRPr="00505C66">
        <w:rPr>
          <w:b/>
          <w:bCs/>
          <w:lang w:val="it-IT"/>
        </w:rPr>
        <w:t>exactly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as</w:t>
      </w:r>
      <w:proofErr w:type="spellEnd"/>
      <w:r w:rsidRPr="00505C66">
        <w:rPr>
          <w:b/>
          <w:bCs/>
          <w:lang w:val="it-IT"/>
        </w:rPr>
        <w:t xml:space="preserve"> the script </w:t>
      </w:r>
      <w:proofErr w:type="spellStart"/>
      <w:r w:rsidRPr="00505C66">
        <w:rPr>
          <w:b/>
          <w:bCs/>
          <w:lang w:val="it-IT"/>
        </w:rPr>
        <w:t>generated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it</w:t>
      </w:r>
      <w:proofErr w:type="spellEnd"/>
      <w:r w:rsidRPr="00505C66">
        <w:rPr>
          <w:lang w:val="it-IT"/>
        </w:rPr>
        <w:t xml:space="preserve"> (the website </w:t>
      </w:r>
      <w:proofErr w:type="spellStart"/>
      <w:r w:rsidRPr="00505C66">
        <w:rPr>
          <w:lang w:val="it-IT"/>
        </w:rPr>
        <w:t>accepts</w:t>
      </w:r>
      <w:proofErr w:type="spellEnd"/>
      <w:r w:rsidRPr="00505C66">
        <w:rPr>
          <w:lang w:val="it-IT"/>
        </w:rPr>
        <w:t xml:space="preserve"> whatever </w:t>
      </w:r>
      <w:proofErr w:type="spellStart"/>
      <w:r w:rsidRPr="00505C66">
        <w:rPr>
          <w:lang w:val="it-IT"/>
        </w:rPr>
        <w:t>you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submit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but</w:t>
      </w:r>
      <w:proofErr w:type="spellEnd"/>
      <w:r w:rsidRPr="00505C66">
        <w:rPr>
          <w:lang w:val="it-IT"/>
        </w:rPr>
        <w:t xml:space="preserve"> the log must match).</w:t>
      </w:r>
    </w:p>
    <w:p w14:paraId="555EC617" w14:textId="77777777" w:rsidR="00505C66" w:rsidRPr="00505C66" w:rsidRDefault="00505C66" w:rsidP="00505C66">
      <w:pPr>
        <w:rPr>
          <w:lang w:val="it-IT"/>
        </w:rPr>
      </w:pPr>
      <w:r w:rsidRPr="00505C66">
        <w:rPr>
          <w:lang w:val="it-IT"/>
        </w:rPr>
        <w:pict w14:anchorId="0FD30A83">
          <v:rect id="_x0000_i1232" style="width:0;height:1.5pt" o:hralign="center" o:hrstd="t" o:hr="t" fillcolor="#a0a0a0" stroked="f"/>
        </w:pict>
      </w:r>
    </w:p>
    <w:p w14:paraId="2FE25432" w14:textId="77777777" w:rsidR="00505C66" w:rsidRPr="00505C66" w:rsidRDefault="00505C66" w:rsidP="00505C66">
      <w:pPr>
        <w:rPr>
          <w:b/>
          <w:bCs/>
          <w:lang w:val="it-IT"/>
        </w:rPr>
      </w:pPr>
      <w:r w:rsidRPr="00505C66">
        <w:rPr>
          <w:b/>
          <w:bCs/>
          <w:lang w:val="it-IT"/>
        </w:rPr>
        <w:t xml:space="preserve">4. </w:t>
      </w:r>
      <w:proofErr w:type="spellStart"/>
      <w:r w:rsidRPr="00505C66">
        <w:rPr>
          <w:b/>
          <w:bCs/>
          <w:lang w:val="it-IT"/>
        </w:rPr>
        <w:t>What</w:t>
      </w:r>
      <w:proofErr w:type="spellEnd"/>
      <w:r w:rsidRPr="00505C66">
        <w:rPr>
          <w:b/>
          <w:bCs/>
          <w:lang w:val="it-IT"/>
        </w:rPr>
        <w:t xml:space="preserve"> to include in the ATTACKS list (</w:t>
      </w:r>
      <w:proofErr w:type="spellStart"/>
      <w:r w:rsidRPr="00505C66">
        <w:rPr>
          <w:b/>
          <w:bCs/>
          <w:lang w:val="it-IT"/>
        </w:rPr>
        <w:t>examples</w:t>
      </w:r>
      <w:proofErr w:type="spellEnd"/>
      <w:r w:rsidRPr="00505C66">
        <w:rPr>
          <w:b/>
          <w:bCs/>
          <w:lang w:val="it-IT"/>
        </w:rPr>
        <w:t xml:space="preserve"> &amp; </w:t>
      </w:r>
      <w:proofErr w:type="spellStart"/>
      <w:r w:rsidRPr="00505C66">
        <w:rPr>
          <w:b/>
          <w:bCs/>
          <w:lang w:val="it-IT"/>
        </w:rPr>
        <w:t>guidance</w:t>
      </w:r>
      <w:proofErr w:type="spellEnd"/>
      <w:r w:rsidRPr="00505C66">
        <w:rPr>
          <w:b/>
          <w:bCs/>
          <w:lang w:val="it-IT"/>
        </w:rPr>
        <w:t>)</w:t>
      </w:r>
    </w:p>
    <w:p w14:paraId="18C4D4F6" w14:textId="77777777" w:rsidR="00505C66" w:rsidRPr="00505C66" w:rsidRDefault="00505C66" w:rsidP="00505C66">
      <w:pPr>
        <w:rPr>
          <w:lang w:val="it-IT"/>
        </w:rPr>
      </w:pPr>
      <w:proofErr w:type="spellStart"/>
      <w:r w:rsidRPr="00505C66">
        <w:rPr>
          <w:lang w:val="it-IT"/>
        </w:rPr>
        <w:t>Each</w:t>
      </w:r>
      <w:proofErr w:type="spellEnd"/>
      <w:r w:rsidRPr="00505C66">
        <w:rPr>
          <w:lang w:val="it-IT"/>
        </w:rPr>
        <w:t xml:space="preserve"> entry in ATTACKS must be a </w:t>
      </w:r>
      <w:proofErr w:type="spellStart"/>
      <w:r w:rsidRPr="00505C66">
        <w:rPr>
          <w:lang w:val="it-IT"/>
        </w:rPr>
        <w:t>tuple</w:t>
      </w:r>
      <w:proofErr w:type="spellEnd"/>
      <w:r w:rsidRPr="00505C66">
        <w:rPr>
          <w:lang w:val="it-IT"/>
        </w:rPr>
        <w:t>: (</w:t>
      </w:r>
      <w:proofErr w:type="spellStart"/>
      <w:r w:rsidRPr="00505C66">
        <w:rPr>
          <w:lang w:val="it-IT"/>
        </w:rPr>
        <w:t>attack_name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callable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params_string</w:t>
      </w:r>
      <w:proofErr w:type="spellEnd"/>
      <w:r w:rsidRPr="00505C66">
        <w:rPr>
          <w:lang w:val="it-IT"/>
        </w:rPr>
        <w:t xml:space="preserve">). </w:t>
      </w:r>
      <w:proofErr w:type="spellStart"/>
      <w:r w:rsidRPr="00505C66">
        <w:rPr>
          <w:lang w:val="it-IT"/>
        </w:rPr>
        <w:t>Example</w:t>
      </w:r>
      <w:proofErr w:type="spellEnd"/>
      <w:r w:rsidRPr="00505C66">
        <w:rPr>
          <w:lang w:val="it-IT"/>
        </w:rPr>
        <w:t xml:space="preserve"> entries:</w:t>
      </w:r>
    </w:p>
    <w:p w14:paraId="522AB031" w14:textId="77777777" w:rsidR="00505C66" w:rsidRPr="00505C66" w:rsidRDefault="00505C66" w:rsidP="00505C66">
      <w:pPr>
        <w:numPr>
          <w:ilvl w:val="0"/>
          <w:numId w:val="13"/>
        </w:numPr>
        <w:rPr>
          <w:lang w:val="it-IT"/>
        </w:rPr>
      </w:pPr>
      <w:r w:rsidRPr="00505C66">
        <w:rPr>
          <w:lang w:val="it-IT"/>
        </w:rPr>
        <w:lastRenderedPageBreak/>
        <w:t xml:space="preserve">("jpeg40", lambda </w:t>
      </w:r>
      <w:proofErr w:type="spellStart"/>
      <w:r w:rsidRPr="00505C66">
        <w:rPr>
          <w:lang w:val="it-IT"/>
        </w:rPr>
        <w:t>img</w:t>
      </w:r>
      <w:proofErr w:type="spellEnd"/>
      <w:r w:rsidRPr="00505C66">
        <w:rPr>
          <w:lang w:val="it-IT"/>
        </w:rPr>
        <w:t xml:space="preserve">: </w:t>
      </w:r>
      <w:proofErr w:type="spellStart"/>
      <w:proofErr w:type="gramStart"/>
      <w:r w:rsidRPr="00505C66">
        <w:rPr>
          <w:lang w:val="it-IT"/>
        </w:rPr>
        <w:t>A.attack</w:t>
      </w:r>
      <w:proofErr w:type="gramEnd"/>
      <w:r w:rsidRPr="00505C66">
        <w:rPr>
          <w:lang w:val="it-IT"/>
        </w:rPr>
        <w:t>_</w:t>
      </w:r>
      <w:proofErr w:type="gramStart"/>
      <w:r w:rsidRPr="00505C66">
        <w:rPr>
          <w:lang w:val="it-IT"/>
        </w:rPr>
        <w:t>jpeg</w:t>
      </w:r>
      <w:proofErr w:type="spellEnd"/>
      <w:r w:rsidRPr="00505C66">
        <w:rPr>
          <w:lang w:val="it-IT"/>
        </w:rPr>
        <w:t>(</w:t>
      </w:r>
      <w:proofErr w:type="spellStart"/>
      <w:proofErr w:type="gramEnd"/>
      <w:r w:rsidRPr="00505C66">
        <w:rPr>
          <w:lang w:val="it-IT"/>
        </w:rPr>
        <w:t>img</w:t>
      </w:r>
      <w:proofErr w:type="spellEnd"/>
      <w:r w:rsidRPr="00505C66">
        <w:rPr>
          <w:lang w:val="it-IT"/>
        </w:rPr>
        <w:t>, 40), "</w:t>
      </w:r>
      <w:proofErr w:type="spellStart"/>
      <w:r w:rsidRPr="00505C66">
        <w:rPr>
          <w:lang w:val="it-IT"/>
        </w:rPr>
        <w:t>qf</w:t>
      </w:r>
      <w:proofErr w:type="spellEnd"/>
      <w:r w:rsidRPr="00505C66">
        <w:rPr>
          <w:lang w:val="it-IT"/>
        </w:rPr>
        <w:t>=40")</w:t>
      </w:r>
    </w:p>
    <w:p w14:paraId="4AB624F0" w14:textId="77777777" w:rsidR="00505C66" w:rsidRPr="00505C66" w:rsidRDefault="00505C66" w:rsidP="00505C66">
      <w:pPr>
        <w:numPr>
          <w:ilvl w:val="0"/>
          <w:numId w:val="13"/>
        </w:numPr>
        <w:rPr>
          <w:lang w:val="it-IT"/>
        </w:rPr>
      </w:pPr>
      <w:r w:rsidRPr="00505C66">
        <w:rPr>
          <w:lang w:val="it-IT"/>
        </w:rPr>
        <w:t xml:space="preserve">("jpeg60", lambda </w:t>
      </w:r>
      <w:proofErr w:type="spellStart"/>
      <w:r w:rsidRPr="00505C66">
        <w:rPr>
          <w:lang w:val="it-IT"/>
        </w:rPr>
        <w:t>img</w:t>
      </w:r>
      <w:proofErr w:type="spellEnd"/>
      <w:r w:rsidRPr="00505C66">
        <w:rPr>
          <w:lang w:val="it-IT"/>
        </w:rPr>
        <w:t xml:space="preserve">: </w:t>
      </w:r>
      <w:proofErr w:type="spellStart"/>
      <w:proofErr w:type="gramStart"/>
      <w:r w:rsidRPr="00505C66">
        <w:rPr>
          <w:lang w:val="it-IT"/>
        </w:rPr>
        <w:t>A.attack</w:t>
      </w:r>
      <w:proofErr w:type="gramEnd"/>
      <w:r w:rsidRPr="00505C66">
        <w:rPr>
          <w:lang w:val="it-IT"/>
        </w:rPr>
        <w:t>_</w:t>
      </w:r>
      <w:proofErr w:type="gramStart"/>
      <w:r w:rsidRPr="00505C66">
        <w:rPr>
          <w:lang w:val="it-IT"/>
        </w:rPr>
        <w:t>jpeg</w:t>
      </w:r>
      <w:proofErr w:type="spellEnd"/>
      <w:r w:rsidRPr="00505C66">
        <w:rPr>
          <w:lang w:val="it-IT"/>
        </w:rPr>
        <w:t>(</w:t>
      </w:r>
      <w:proofErr w:type="spellStart"/>
      <w:proofErr w:type="gramEnd"/>
      <w:r w:rsidRPr="00505C66">
        <w:rPr>
          <w:lang w:val="it-IT"/>
        </w:rPr>
        <w:t>img</w:t>
      </w:r>
      <w:proofErr w:type="spellEnd"/>
      <w:r w:rsidRPr="00505C66">
        <w:rPr>
          <w:lang w:val="it-IT"/>
        </w:rPr>
        <w:t>, 60), "</w:t>
      </w:r>
      <w:proofErr w:type="spellStart"/>
      <w:r w:rsidRPr="00505C66">
        <w:rPr>
          <w:lang w:val="it-IT"/>
        </w:rPr>
        <w:t>qf</w:t>
      </w:r>
      <w:proofErr w:type="spellEnd"/>
      <w:r w:rsidRPr="00505C66">
        <w:rPr>
          <w:lang w:val="it-IT"/>
        </w:rPr>
        <w:t>=60")</w:t>
      </w:r>
    </w:p>
    <w:p w14:paraId="48B3DC8F" w14:textId="77777777" w:rsidR="00505C66" w:rsidRPr="00505C66" w:rsidRDefault="00505C66" w:rsidP="00505C66">
      <w:pPr>
        <w:numPr>
          <w:ilvl w:val="0"/>
          <w:numId w:val="13"/>
        </w:numPr>
        <w:rPr>
          <w:lang w:val="it-IT"/>
        </w:rPr>
      </w:pPr>
      <w:r w:rsidRPr="00505C66">
        <w:rPr>
          <w:lang w:val="it-IT"/>
        </w:rPr>
        <w:t xml:space="preserve">("blur3+j60", lambda </w:t>
      </w:r>
      <w:proofErr w:type="spellStart"/>
      <w:r w:rsidRPr="00505C66">
        <w:rPr>
          <w:lang w:val="it-IT"/>
        </w:rPr>
        <w:t>img</w:t>
      </w:r>
      <w:proofErr w:type="spellEnd"/>
      <w:r w:rsidRPr="00505C66">
        <w:rPr>
          <w:lang w:val="it-IT"/>
        </w:rPr>
        <w:t xml:space="preserve">: </w:t>
      </w:r>
      <w:proofErr w:type="spellStart"/>
      <w:proofErr w:type="gramStart"/>
      <w:r w:rsidRPr="00505C66">
        <w:rPr>
          <w:lang w:val="it-IT"/>
        </w:rPr>
        <w:t>A.attack</w:t>
      </w:r>
      <w:proofErr w:type="gramEnd"/>
      <w:r w:rsidRPr="00505C66">
        <w:rPr>
          <w:lang w:val="it-IT"/>
        </w:rPr>
        <w:t>_jpeg</w:t>
      </w:r>
      <w:proofErr w:type="spellEnd"/>
      <w:r w:rsidRPr="00505C66">
        <w:rPr>
          <w:lang w:val="it-IT"/>
        </w:rPr>
        <w:t>(</w:t>
      </w:r>
      <w:proofErr w:type="spellStart"/>
      <w:proofErr w:type="gramStart"/>
      <w:r w:rsidRPr="00505C66">
        <w:rPr>
          <w:lang w:val="it-IT"/>
        </w:rPr>
        <w:t>A.attack</w:t>
      </w:r>
      <w:proofErr w:type="gramEnd"/>
      <w:r w:rsidRPr="00505C66">
        <w:rPr>
          <w:lang w:val="it-IT"/>
        </w:rPr>
        <w:t>_blur</w:t>
      </w:r>
      <w:proofErr w:type="spellEnd"/>
      <w:r w:rsidRPr="00505C66">
        <w:rPr>
          <w:lang w:val="it-IT"/>
        </w:rPr>
        <w:t>(img,3), 60), "</w:t>
      </w:r>
      <w:proofErr w:type="spellStart"/>
      <w:r w:rsidRPr="00505C66">
        <w:rPr>
          <w:lang w:val="it-IT"/>
        </w:rPr>
        <w:t>ksize</w:t>
      </w:r>
      <w:proofErr w:type="spellEnd"/>
      <w:r w:rsidRPr="00505C66">
        <w:rPr>
          <w:lang w:val="it-IT"/>
        </w:rPr>
        <w:t>=</w:t>
      </w:r>
      <w:proofErr w:type="gramStart"/>
      <w:r w:rsidRPr="00505C66">
        <w:rPr>
          <w:lang w:val="it-IT"/>
        </w:rPr>
        <w:t>3,qf</w:t>
      </w:r>
      <w:proofErr w:type="gramEnd"/>
      <w:r w:rsidRPr="00505C66">
        <w:rPr>
          <w:lang w:val="it-IT"/>
        </w:rPr>
        <w:t>=60")</w:t>
      </w:r>
    </w:p>
    <w:p w14:paraId="37213DD4" w14:textId="77777777" w:rsidR="00505C66" w:rsidRPr="00505C66" w:rsidRDefault="00505C66" w:rsidP="00505C66">
      <w:pPr>
        <w:numPr>
          <w:ilvl w:val="0"/>
          <w:numId w:val="13"/>
        </w:numPr>
        <w:rPr>
          <w:lang w:val="it-IT"/>
        </w:rPr>
      </w:pPr>
      <w:r w:rsidRPr="00505C66">
        <w:rPr>
          <w:lang w:val="it-IT"/>
        </w:rPr>
        <w:t xml:space="preserve">("blur3+j60+med3", lambda </w:t>
      </w:r>
      <w:proofErr w:type="spellStart"/>
      <w:r w:rsidRPr="00505C66">
        <w:rPr>
          <w:lang w:val="it-IT"/>
        </w:rPr>
        <w:t>img</w:t>
      </w:r>
      <w:proofErr w:type="spellEnd"/>
      <w:r w:rsidRPr="00505C66">
        <w:rPr>
          <w:lang w:val="it-IT"/>
        </w:rPr>
        <w:t xml:space="preserve">: </w:t>
      </w:r>
      <w:proofErr w:type="spellStart"/>
      <w:proofErr w:type="gramStart"/>
      <w:r w:rsidRPr="00505C66">
        <w:rPr>
          <w:lang w:val="it-IT"/>
        </w:rPr>
        <w:t>A.attack</w:t>
      </w:r>
      <w:proofErr w:type="gramEnd"/>
      <w:r w:rsidRPr="00505C66">
        <w:rPr>
          <w:lang w:val="it-IT"/>
        </w:rPr>
        <w:t>_blur_jpeg_</w:t>
      </w:r>
      <w:proofErr w:type="gramStart"/>
      <w:r w:rsidRPr="00505C66">
        <w:rPr>
          <w:lang w:val="it-IT"/>
        </w:rPr>
        <w:t>median</w:t>
      </w:r>
      <w:proofErr w:type="spellEnd"/>
      <w:r w:rsidRPr="00505C66">
        <w:rPr>
          <w:lang w:val="it-IT"/>
        </w:rPr>
        <w:t>(</w:t>
      </w:r>
      <w:proofErr w:type="spellStart"/>
      <w:proofErr w:type="gramEnd"/>
      <w:r w:rsidRPr="00505C66">
        <w:rPr>
          <w:lang w:val="it-IT"/>
        </w:rPr>
        <w:t>img</w:t>
      </w:r>
      <w:proofErr w:type="spellEnd"/>
      <w:r w:rsidRPr="00505C66">
        <w:rPr>
          <w:lang w:val="it-IT"/>
        </w:rPr>
        <w:t>, 3, 60, 3), "</w:t>
      </w:r>
      <w:proofErr w:type="spellStart"/>
      <w:r w:rsidRPr="00505C66">
        <w:rPr>
          <w:lang w:val="it-IT"/>
        </w:rPr>
        <w:t>ksize</w:t>
      </w:r>
      <w:proofErr w:type="spellEnd"/>
      <w:r w:rsidRPr="00505C66">
        <w:rPr>
          <w:lang w:val="it-IT"/>
        </w:rPr>
        <w:t>=</w:t>
      </w:r>
      <w:proofErr w:type="gramStart"/>
      <w:r w:rsidRPr="00505C66">
        <w:rPr>
          <w:lang w:val="it-IT"/>
        </w:rPr>
        <w:t>3,qf</w:t>
      </w:r>
      <w:proofErr w:type="gramEnd"/>
      <w:r w:rsidRPr="00505C66">
        <w:rPr>
          <w:lang w:val="it-IT"/>
        </w:rPr>
        <w:t>=</w:t>
      </w:r>
      <w:proofErr w:type="gramStart"/>
      <w:r w:rsidRPr="00505C66">
        <w:rPr>
          <w:lang w:val="it-IT"/>
        </w:rPr>
        <w:t>60,med</w:t>
      </w:r>
      <w:proofErr w:type="gramEnd"/>
      <w:r w:rsidRPr="00505C66">
        <w:rPr>
          <w:lang w:val="it-IT"/>
        </w:rPr>
        <w:t>=3")</w:t>
      </w:r>
    </w:p>
    <w:p w14:paraId="114DCCBA" w14:textId="77777777" w:rsidR="00505C66" w:rsidRPr="00505C66" w:rsidRDefault="00505C66" w:rsidP="00505C66">
      <w:pPr>
        <w:numPr>
          <w:ilvl w:val="0"/>
          <w:numId w:val="13"/>
        </w:numPr>
        <w:rPr>
          <w:lang w:val="it-IT"/>
        </w:rPr>
      </w:pPr>
      <w:r w:rsidRPr="00505C66">
        <w:rPr>
          <w:lang w:val="it-IT"/>
        </w:rPr>
        <w:t xml:space="preserve">("resize06+j60", lambda </w:t>
      </w:r>
      <w:proofErr w:type="spellStart"/>
      <w:r w:rsidRPr="00505C66">
        <w:rPr>
          <w:lang w:val="it-IT"/>
        </w:rPr>
        <w:t>img</w:t>
      </w:r>
      <w:proofErr w:type="spellEnd"/>
      <w:r w:rsidRPr="00505C66">
        <w:rPr>
          <w:lang w:val="it-IT"/>
        </w:rPr>
        <w:t xml:space="preserve">: </w:t>
      </w:r>
      <w:proofErr w:type="spellStart"/>
      <w:proofErr w:type="gramStart"/>
      <w:r w:rsidRPr="00505C66">
        <w:rPr>
          <w:lang w:val="it-IT"/>
        </w:rPr>
        <w:t>A.attack</w:t>
      </w:r>
      <w:proofErr w:type="gramEnd"/>
      <w:r w:rsidRPr="00505C66">
        <w:rPr>
          <w:lang w:val="it-IT"/>
        </w:rPr>
        <w:t>_resize_jpeg_</w:t>
      </w:r>
      <w:proofErr w:type="gramStart"/>
      <w:r w:rsidRPr="00505C66">
        <w:rPr>
          <w:lang w:val="it-IT"/>
        </w:rPr>
        <w:t>median</w:t>
      </w:r>
      <w:proofErr w:type="spellEnd"/>
      <w:r w:rsidRPr="00505C66">
        <w:rPr>
          <w:lang w:val="it-IT"/>
        </w:rPr>
        <w:t>(</w:t>
      </w:r>
      <w:proofErr w:type="spellStart"/>
      <w:proofErr w:type="gramEnd"/>
      <w:r w:rsidRPr="00505C66">
        <w:rPr>
          <w:lang w:val="it-IT"/>
        </w:rPr>
        <w:t>img</w:t>
      </w:r>
      <w:proofErr w:type="spellEnd"/>
      <w:r w:rsidRPr="00505C66">
        <w:rPr>
          <w:lang w:val="it-IT"/>
        </w:rPr>
        <w:t>, 0.6, 60, 3), "scale=0.</w:t>
      </w:r>
      <w:proofErr w:type="gramStart"/>
      <w:r w:rsidRPr="00505C66">
        <w:rPr>
          <w:lang w:val="it-IT"/>
        </w:rPr>
        <w:t>6,qf</w:t>
      </w:r>
      <w:proofErr w:type="gramEnd"/>
      <w:r w:rsidRPr="00505C66">
        <w:rPr>
          <w:lang w:val="it-IT"/>
        </w:rPr>
        <w:t>=</w:t>
      </w:r>
      <w:proofErr w:type="gramStart"/>
      <w:r w:rsidRPr="00505C66">
        <w:rPr>
          <w:lang w:val="it-IT"/>
        </w:rPr>
        <w:t>60,med</w:t>
      </w:r>
      <w:proofErr w:type="gramEnd"/>
      <w:r w:rsidRPr="00505C66">
        <w:rPr>
          <w:lang w:val="it-IT"/>
        </w:rPr>
        <w:t>=3")</w:t>
      </w:r>
    </w:p>
    <w:p w14:paraId="70B3C5D2" w14:textId="77777777" w:rsidR="00505C66" w:rsidRPr="00505C66" w:rsidRDefault="00505C66" w:rsidP="00505C66">
      <w:pPr>
        <w:rPr>
          <w:lang w:val="it-IT"/>
        </w:rPr>
      </w:pPr>
      <w:proofErr w:type="spellStart"/>
      <w:r w:rsidRPr="00505C66">
        <w:rPr>
          <w:lang w:val="it-IT"/>
        </w:rPr>
        <w:t>Guidance</w:t>
      </w:r>
      <w:proofErr w:type="spellEnd"/>
      <w:r w:rsidRPr="00505C66">
        <w:rPr>
          <w:lang w:val="it-IT"/>
        </w:rPr>
        <w:t>:</w:t>
      </w:r>
    </w:p>
    <w:p w14:paraId="3BB909B7" w14:textId="77777777" w:rsidR="00505C66" w:rsidRPr="00505C66" w:rsidRDefault="00505C66" w:rsidP="00505C66">
      <w:pPr>
        <w:numPr>
          <w:ilvl w:val="0"/>
          <w:numId w:val="14"/>
        </w:numPr>
        <w:rPr>
          <w:lang w:val="it-IT"/>
        </w:rPr>
      </w:pPr>
      <w:r w:rsidRPr="00505C66">
        <w:rPr>
          <w:b/>
          <w:bCs/>
          <w:lang w:val="it-IT"/>
        </w:rPr>
        <w:t xml:space="preserve">Order ATTACKS by </w:t>
      </w:r>
      <w:proofErr w:type="spellStart"/>
      <w:r w:rsidRPr="00505C66">
        <w:rPr>
          <w:b/>
          <w:bCs/>
          <w:lang w:val="it-IT"/>
        </w:rPr>
        <w:t>priority</w:t>
      </w:r>
      <w:proofErr w:type="spellEnd"/>
      <w:r w:rsidRPr="00505C66">
        <w:rPr>
          <w:lang w:val="it-IT"/>
        </w:rPr>
        <w:t xml:space="preserve">: put the </w:t>
      </w:r>
      <w:proofErr w:type="spellStart"/>
      <w:r w:rsidRPr="00505C66">
        <w:rPr>
          <w:lang w:val="it-IT"/>
        </w:rPr>
        <w:t>attacks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you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expect</w:t>
      </w:r>
      <w:proofErr w:type="spellEnd"/>
      <w:r w:rsidRPr="00505C66">
        <w:rPr>
          <w:lang w:val="it-IT"/>
        </w:rPr>
        <w:t xml:space="preserve"> to be </w:t>
      </w:r>
      <w:proofErr w:type="spellStart"/>
      <w:r w:rsidRPr="00505C66">
        <w:rPr>
          <w:lang w:val="it-IT"/>
        </w:rPr>
        <w:t>most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effective</w:t>
      </w:r>
      <w:proofErr w:type="spellEnd"/>
      <w:r w:rsidRPr="00505C66">
        <w:rPr>
          <w:lang w:val="it-IT"/>
        </w:rPr>
        <w:t xml:space="preserve"> (or </w:t>
      </w:r>
      <w:proofErr w:type="spellStart"/>
      <w:r w:rsidRPr="00505C66">
        <w:rPr>
          <w:lang w:val="it-IT"/>
        </w:rPr>
        <w:t>fastest</w:t>
      </w:r>
      <w:proofErr w:type="spellEnd"/>
      <w:r w:rsidRPr="00505C66">
        <w:rPr>
          <w:lang w:val="it-IT"/>
        </w:rPr>
        <w:t xml:space="preserve"> to produce good WPSNR) first. </w:t>
      </w:r>
      <w:proofErr w:type="spellStart"/>
      <w:r w:rsidRPr="00505C66">
        <w:rPr>
          <w:lang w:val="it-IT"/>
        </w:rPr>
        <w:t>If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you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run</w:t>
      </w:r>
      <w:proofErr w:type="spellEnd"/>
      <w:r w:rsidRPr="00505C66">
        <w:rPr>
          <w:lang w:val="it-IT"/>
        </w:rPr>
        <w:t xml:space="preserve"> out of time, the </w:t>
      </w:r>
      <w:proofErr w:type="spellStart"/>
      <w:r w:rsidRPr="00505C66">
        <w:rPr>
          <w:lang w:val="it-IT"/>
        </w:rPr>
        <w:t>early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ones</w:t>
      </w:r>
      <w:proofErr w:type="spellEnd"/>
      <w:r w:rsidRPr="00505C66">
        <w:rPr>
          <w:lang w:val="it-IT"/>
        </w:rPr>
        <w:t xml:space="preserve"> are ready.</w:t>
      </w:r>
    </w:p>
    <w:p w14:paraId="44B69835" w14:textId="77777777" w:rsidR="00505C66" w:rsidRPr="00505C66" w:rsidRDefault="00505C66" w:rsidP="00505C66">
      <w:pPr>
        <w:numPr>
          <w:ilvl w:val="0"/>
          <w:numId w:val="14"/>
        </w:numPr>
        <w:rPr>
          <w:lang w:val="it-IT"/>
        </w:rPr>
      </w:pPr>
      <w:proofErr w:type="spellStart"/>
      <w:r w:rsidRPr="00505C66">
        <w:rPr>
          <w:lang w:val="it-IT"/>
        </w:rPr>
        <w:t>Keep</w:t>
      </w:r>
      <w:proofErr w:type="spellEnd"/>
      <w:r w:rsidRPr="00505C66">
        <w:rPr>
          <w:lang w:val="it-IT"/>
        </w:rPr>
        <w:t xml:space="preserve"> the </w:t>
      </w:r>
      <w:proofErr w:type="spellStart"/>
      <w:r w:rsidRPr="00505C66">
        <w:rPr>
          <w:lang w:val="it-IT"/>
        </w:rPr>
        <w:t>number</w:t>
      </w:r>
      <w:proofErr w:type="spellEnd"/>
      <w:r w:rsidRPr="00505C66">
        <w:rPr>
          <w:lang w:val="it-IT"/>
        </w:rPr>
        <w:t xml:space="preserve"> of </w:t>
      </w:r>
      <w:proofErr w:type="spellStart"/>
      <w:r w:rsidRPr="00505C66">
        <w:rPr>
          <w:lang w:val="it-IT"/>
        </w:rPr>
        <w:t>attacks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manageable</w:t>
      </w:r>
      <w:proofErr w:type="spellEnd"/>
      <w:r w:rsidRPr="00505C66">
        <w:rPr>
          <w:lang w:val="it-IT"/>
        </w:rPr>
        <w:t xml:space="preserve"> — </w:t>
      </w:r>
      <w:proofErr w:type="spellStart"/>
      <w:r w:rsidRPr="00505C66">
        <w:rPr>
          <w:lang w:val="it-IT"/>
        </w:rPr>
        <w:t>each</w:t>
      </w:r>
      <w:proofErr w:type="spellEnd"/>
      <w:r w:rsidRPr="00505C66">
        <w:rPr>
          <w:lang w:val="it-IT"/>
        </w:rPr>
        <w:t xml:space="preserve"> extra candidate </w:t>
      </w:r>
      <w:proofErr w:type="spellStart"/>
      <w:r w:rsidRPr="00505C66">
        <w:rPr>
          <w:lang w:val="it-IT"/>
        </w:rPr>
        <w:t>increases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runtime</w:t>
      </w:r>
      <w:proofErr w:type="spellEnd"/>
      <w:r w:rsidRPr="00505C66">
        <w:rPr>
          <w:lang w:val="it-IT"/>
        </w:rPr>
        <w:t>.</w:t>
      </w:r>
    </w:p>
    <w:p w14:paraId="2BFA0438" w14:textId="77777777" w:rsidR="00505C66" w:rsidRPr="00505C66" w:rsidRDefault="00505C66" w:rsidP="00505C66">
      <w:pPr>
        <w:numPr>
          <w:ilvl w:val="0"/>
          <w:numId w:val="14"/>
        </w:numPr>
        <w:rPr>
          <w:lang w:val="it-IT"/>
        </w:rPr>
      </w:pPr>
      <w:r w:rsidRPr="00505C66">
        <w:rPr>
          <w:lang w:val="it-IT"/>
        </w:rPr>
        <w:t xml:space="preserve">Make sure attacks.py </w:t>
      </w:r>
      <w:proofErr w:type="spellStart"/>
      <w:r w:rsidRPr="00505C66">
        <w:rPr>
          <w:lang w:val="it-IT"/>
        </w:rPr>
        <w:t>exposes</w:t>
      </w:r>
      <w:proofErr w:type="spellEnd"/>
      <w:r w:rsidRPr="00505C66">
        <w:rPr>
          <w:lang w:val="it-IT"/>
        </w:rPr>
        <w:t xml:space="preserve"> the </w:t>
      </w:r>
      <w:proofErr w:type="spellStart"/>
      <w:r w:rsidRPr="00505C66">
        <w:rPr>
          <w:lang w:val="it-IT"/>
        </w:rPr>
        <w:t>named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functions</w:t>
      </w:r>
      <w:proofErr w:type="spellEnd"/>
      <w:r w:rsidRPr="00505C66">
        <w:rPr>
          <w:lang w:val="it-IT"/>
        </w:rPr>
        <w:t xml:space="preserve"> (e.g., </w:t>
      </w:r>
      <w:proofErr w:type="spellStart"/>
      <w:r w:rsidRPr="00505C66">
        <w:rPr>
          <w:lang w:val="it-IT"/>
        </w:rPr>
        <w:t>attack_jpeg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attack_blur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attack_resize_jpeg_median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attack_blur_jpeg_median</w:t>
      </w:r>
      <w:proofErr w:type="spellEnd"/>
      <w:r w:rsidRPr="00505C66">
        <w:rPr>
          <w:lang w:val="it-IT"/>
        </w:rPr>
        <w:t>).</w:t>
      </w:r>
    </w:p>
    <w:p w14:paraId="31809F74" w14:textId="77777777" w:rsidR="00505C66" w:rsidRPr="00505C66" w:rsidRDefault="00505C66" w:rsidP="00505C66">
      <w:pPr>
        <w:rPr>
          <w:lang w:val="it-IT"/>
        </w:rPr>
      </w:pPr>
      <w:r w:rsidRPr="00505C66">
        <w:rPr>
          <w:lang w:val="it-IT"/>
        </w:rPr>
        <w:pict w14:anchorId="2E46F45F">
          <v:rect id="_x0000_i1233" style="width:0;height:1.5pt" o:hralign="center" o:hrstd="t" o:hr="t" fillcolor="#a0a0a0" stroked="f"/>
        </w:pict>
      </w:r>
    </w:p>
    <w:p w14:paraId="2E71E714" w14:textId="77777777" w:rsidR="00505C66" w:rsidRPr="00505C66" w:rsidRDefault="00505C66" w:rsidP="00505C66">
      <w:pPr>
        <w:rPr>
          <w:b/>
          <w:bCs/>
          <w:lang w:val="it-IT"/>
        </w:rPr>
      </w:pPr>
      <w:r w:rsidRPr="00505C66">
        <w:rPr>
          <w:b/>
          <w:bCs/>
          <w:lang w:val="it-IT"/>
        </w:rPr>
        <w:t xml:space="preserve">5. </w:t>
      </w:r>
      <w:proofErr w:type="spellStart"/>
      <w:r w:rsidRPr="00505C66">
        <w:rPr>
          <w:b/>
          <w:bCs/>
          <w:lang w:val="it-IT"/>
        </w:rPr>
        <w:t>Competition</w:t>
      </w:r>
      <w:proofErr w:type="spellEnd"/>
      <w:r w:rsidRPr="00505C66">
        <w:rPr>
          <w:b/>
          <w:bCs/>
          <w:lang w:val="it-IT"/>
        </w:rPr>
        <w:t xml:space="preserve">-day </w:t>
      </w:r>
      <w:proofErr w:type="spellStart"/>
      <w:r w:rsidRPr="00505C66">
        <w:rPr>
          <w:b/>
          <w:bCs/>
          <w:lang w:val="it-IT"/>
        </w:rPr>
        <w:t>step-by-step</w:t>
      </w:r>
      <w:proofErr w:type="spellEnd"/>
      <w:r w:rsidRPr="00505C66">
        <w:rPr>
          <w:b/>
          <w:bCs/>
          <w:lang w:val="it-IT"/>
        </w:rPr>
        <w:t xml:space="preserve"> workflow (definitive)</w:t>
      </w:r>
    </w:p>
    <w:p w14:paraId="62BABE1C" w14:textId="77777777" w:rsidR="00505C66" w:rsidRPr="00505C66" w:rsidRDefault="00505C66" w:rsidP="00505C66">
      <w:pPr>
        <w:rPr>
          <w:lang w:val="it-IT"/>
        </w:rPr>
      </w:pPr>
      <w:proofErr w:type="spellStart"/>
      <w:r w:rsidRPr="00505C66">
        <w:rPr>
          <w:b/>
          <w:bCs/>
          <w:lang w:val="it-IT"/>
        </w:rPr>
        <w:t>This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is</w:t>
      </w:r>
      <w:proofErr w:type="spellEnd"/>
      <w:r w:rsidRPr="00505C66">
        <w:rPr>
          <w:b/>
          <w:bCs/>
          <w:lang w:val="it-IT"/>
        </w:rPr>
        <w:t xml:space="preserve"> the </w:t>
      </w:r>
      <w:proofErr w:type="spellStart"/>
      <w:r w:rsidRPr="00505C66">
        <w:rPr>
          <w:b/>
          <w:bCs/>
          <w:lang w:val="it-IT"/>
        </w:rPr>
        <w:t>exact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step-by-step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you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will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execute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during</w:t>
      </w:r>
      <w:proofErr w:type="spellEnd"/>
      <w:r w:rsidRPr="00505C66">
        <w:rPr>
          <w:b/>
          <w:bCs/>
          <w:lang w:val="it-IT"/>
        </w:rPr>
        <w:t xml:space="preserve"> the </w:t>
      </w:r>
      <w:proofErr w:type="spellStart"/>
      <w:r w:rsidRPr="00505C66">
        <w:rPr>
          <w:b/>
          <w:bCs/>
          <w:lang w:val="it-IT"/>
        </w:rPr>
        <w:t>timed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phases</w:t>
      </w:r>
      <w:proofErr w:type="spellEnd"/>
      <w:r w:rsidRPr="00505C66">
        <w:rPr>
          <w:b/>
          <w:bCs/>
          <w:lang w:val="it-IT"/>
        </w:rPr>
        <w:t>.</w:t>
      </w:r>
      <w:r w:rsidRPr="00505C66">
        <w:rPr>
          <w:lang w:val="it-IT"/>
        </w:rPr>
        <w:t xml:space="preserve"> Put </w:t>
      </w:r>
      <w:proofErr w:type="spellStart"/>
      <w:r w:rsidRPr="00505C66">
        <w:rPr>
          <w:lang w:val="it-IT"/>
        </w:rPr>
        <w:t>this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into</w:t>
      </w:r>
      <w:proofErr w:type="spellEnd"/>
      <w:r w:rsidRPr="00505C66">
        <w:rPr>
          <w:lang w:val="it-IT"/>
        </w:rPr>
        <w:t xml:space="preserve"> a </w:t>
      </w:r>
      <w:proofErr w:type="spellStart"/>
      <w:r w:rsidRPr="00505C66">
        <w:rPr>
          <w:lang w:val="it-IT"/>
        </w:rPr>
        <w:t>cheat-sheet</w:t>
      </w:r>
      <w:proofErr w:type="spellEnd"/>
      <w:r w:rsidRPr="00505C66">
        <w:rPr>
          <w:lang w:val="it-IT"/>
        </w:rPr>
        <w:t xml:space="preserve"> .sh or .</w:t>
      </w:r>
      <w:proofErr w:type="spellStart"/>
      <w:r w:rsidRPr="00505C66">
        <w:rPr>
          <w:lang w:val="it-IT"/>
        </w:rPr>
        <w:t>bat</w:t>
      </w:r>
      <w:proofErr w:type="spellEnd"/>
      <w:r w:rsidRPr="00505C66">
        <w:rPr>
          <w:lang w:val="it-IT"/>
        </w:rPr>
        <w:t xml:space="preserve"> and test once </w:t>
      </w:r>
      <w:proofErr w:type="spellStart"/>
      <w:r w:rsidRPr="00505C66">
        <w:rPr>
          <w:lang w:val="it-IT"/>
        </w:rPr>
        <w:t>before</w:t>
      </w:r>
      <w:proofErr w:type="spellEnd"/>
      <w:r w:rsidRPr="00505C66">
        <w:rPr>
          <w:lang w:val="it-IT"/>
        </w:rPr>
        <w:t xml:space="preserve"> the event.</w:t>
      </w:r>
    </w:p>
    <w:p w14:paraId="311C1BD4" w14:textId="77777777" w:rsidR="00505C66" w:rsidRPr="00505C66" w:rsidRDefault="00505C66" w:rsidP="00505C66">
      <w:pPr>
        <w:rPr>
          <w:b/>
          <w:bCs/>
          <w:lang w:val="it-IT"/>
        </w:rPr>
      </w:pPr>
      <w:r w:rsidRPr="00505C66">
        <w:rPr>
          <w:b/>
          <w:bCs/>
          <w:lang w:val="it-IT"/>
        </w:rPr>
        <w:t>Setup (</w:t>
      </w:r>
      <w:proofErr w:type="spellStart"/>
      <w:r w:rsidRPr="00505C66">
        <w:rPr>
          <w:b/>
          <w:bCs/>
          <w:lang w:val="it-IT"/>
        </w:rPr>
        <w:t>before</w:t>
      </w:r>
      <w:proofErr w:type="spellEnd"/>
      <w:r w:rsidRPr="00505C66">
        <w:rPr>
          <w:b/>
          <w:bCs/>
          <w:lang w:val="it-IT"/>
        </w:rPr>
        <w:t xml:space="preserve"> the </w:t>
      </w:r>
      <w:proofErr w:type="spellStart"/>
      <w:r w:rsidRPr="00505C66">
        <w:rPr>
          <w:b/>
          <w:bCs/>
          <w:lang w:val="it-IT"/>
        </w:rPr>
        <w:t>competition</w:t>
      </w:r>
      <w:proofErr w:type="spellEnd"/>
      <w:r w:rsidRPr="00505C66">
        <w:rPr>
          <w:b/>
          <w:bCs/>
          <w:lang w:val="it-IT"/>
        </w:rPr>
        <w:t xml:space="preserve"> starts)</w:t>
      </w:r>
    </w:p>
    <w:p w14:paraId="1E645DD3" w14:textId="77777777" w:rsidR="00505C66" w:rsidRPr="00505C66" w:rsidRDefault="00505C66" w:rsidP="00505C66">
      <w:pPr>
        <w:numPr>
          <w:ilvl w:val="0"/>
          <w:numId w:val="15"/>
        </w:numPr>
        <w:rPr>
          <w:lang w:val="it-IT"/>
        </w:rPr>
      </w:pPr>
      <w:proofErr w:type="spellStart"/>
      <w:r w:rsidRPr="00505C66">
        <w:rPr>
          <w:lang w:val="it-IT"/>
        </w:rPr>
        <w:t>Ensure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all</w:t>
      </w:r>
      <w:proofErr w:type="spellEnd"/>
      <w:r w:rsidRPr="00505C66">
        <w:rPr>
          <w:lang w:val="it-IT"/>
        </w:rPr>
        <w:t xml:space="preserve"> scripts are </w:t>
      </w:r>
      <w:proofErr w:type="spellStart"/>
      <w:r w:rsidRPr="00505C66">
        <w:rPr>
          <w:lang w:val="it-IT"/>
        </w:rPr>
        <w:t>final</w:t>
      </w:r>
      <w:proofErr w:type="spellEnd"/>
      <w:r w:rsidRPr="00505C66">
        <w:rPr>
          <w:lang w:val="it-IT"/>
        </w:rPr>
        <w:t xml:space="preserve"> and </w:t>
      </w:r>
      <w:proofErr w:type="spellStart"/>
      <w:r w:rsidRPr="00505C66">
        <w:rPr>
          <w:lang w:val="it-IT"/>
        </w:rPr>
        <w:t>tested</w:t>
      </w:r>
      <w:proofErr w:type="spellEnd"/>
      <w:r w:rsidRPr="00505C66">
        <w:rPr>
          <w:lang w:val="it-IT"/>
        </w:rPr>
        <w:t xml:space="preserve"> once </w:t>
      </w:r>
      <w:proofErr w:type="spellStart"/>
      <w:r w:rsidRPr="00505C66">
        <w:rPr>
          <w:lang w:val="it-IT"/>
        </w:rPr>
        <w:t>locally</w:t>
      </w:r>
      <w:proofErr w:type="spellEnd"/>
      <w:r w:rsidRPr="00505C66">
        <w:rPr>
          <w:lang w:val="it-IT"/>
        </w:rPr>
        <w:t>.</w:t>
      </w:r>
    </w:p>
    <w:p w14:paraId="0B7017E9" w14:textId="77777777" w:rsidR="00505C66" w:rsidRPr="00505C66" w:rsidRDefault="00505C66" w:rsidP="00505C66">
      <w:pPr>
        <w:numPr>
          <w:ilvl w:val="0"/>
          <w:numId w:val="15"/>
        </w:numPr>
        <w:rPr>
          <w:lang w:val="it-IT"/>
        </w:rPr>
      </w:pPr>
      <w:proofErr w:type="spellStart"/>
      <w:r w:rsidRPr="00505C66">
        <w:rPr>
          <w:lang w:val="it-IT"/>
        </w:rPr>
        <w:t>Pre</w:t>
      </w:r>
      <w:proofErr w:type="spellEnd"/>
      <w:r w:rsidRPr="00505C66">
        <w:rPr>
          <w:lang w:val="it-IT"/>
        </w:rPr>
        <w:t xml:space="preserve">-create folders: </w:t>
      </w:r>
      <w:proofErr w:type="spellStart"/>
      <w:r w:rsidRPr="00505C66">
        <w:rPr>
          <w:lang w:val="it-IT"/>
        </w:rPr>
        <w:t>download_test</w:t>
      </w:r>
      <w:proofErr w:type="spellEnd"/>
      <w:r w:rsidRPr="00505C66">
        <w:rPr>
          <w:lang w:val="it-IT"/>
        </w:rPr>
        <w:t xml:space="preserve">/, </w:t>
      </w:r>
      <w:proofErr w:type="spellStart"/>
      <w:r w:rsidRPr="00505C66">
        <w:rPr>
          <w:lang w:val="it-IT"/>
        </w:rPr>
        <w:t>attacked_for_submission</w:t>
      </w:r>
      <w:proofErr w:type="spellEnd"/>
      <w:r w:rsidRPr="00505C66">
        <w:rPr>
          <w:lang w:val="it-IT"/>
        </w:rPr>
        <w:t xml:space="preserve">/, </w:t>
      </w:r>
      <w:proofErr w:type="spellStart"/>
      <w:r w:rsidRPr="00505C66">
        <w:rPr>
          <w:lang w:val="it-IT"/>
        </w:rPr>
        <w:t>to_upload</w:t>
      </w:r>
      <w:proofErr w:type="spellEnd"/>
      <w:r w:rsidRPr="00505C66">
        <w:rPr>
          <w:lang w:val="it-IT"/>
        </w:rPr>
        <w:t>/.</w:t>
      </w:r>
    </w:p>
    <w:p w14:paraId="6651F838" w14:textId="77777777" w:rsidR="00505C66" w:rsidRPr="00505C66" w:rsidRDefault="00505C66" w:rsidP="00505C66">
      <w:pPr>
        <w:numPr>
          <w:ilvl w:val="0"/>
          <w:numId w:val="15"/>
        </w:numPr>
        <w:rPr>
          <w:lang w:val="it-IT"/>
        </w:rPr>
      </w:pPr>
      <w:r w:rsidRPr="00505C66">
        <w:rPr>
          <w:lang w:val="it-IT"/>
        </w:rPr>
        <w:t xml:space="preserve">Put </w:t>
      </w:r>
      <w:proofErr w:type="spellStart"/>
      <w:r w:rsidRPr="00505C66">
        <w:rPr>
          <w:lang w:val="it-IT"/>
        </w:rPr>
        <w:t>detection</w:t>
      </w:r>
      <w:proofErr w:type="spellEnd"/>
      <w:r w:rsidRPr="00505C66">
        <w:rPr>
          <w:lang w:val="it-IT"/>
        </w:rPr>
        <w:t>_&lt;</w:t>
      </w:r>
      <w:proofErr w:type="spellStart"/>
      <w:r w:rsidRPr="00505C66">
        <w:rPr>
          <w:lang w:val="it-IT"/>
        </w:rPr>
        <w:t>groupname</w:t>
      </w:r>
      <w:proofErr w:type="spellEnd"/>
      <w:r w:rsidRPr="00505C66">
        <w:rPr>
          <w:lang w:val="it-IT"/>
        </w:rPr>
        <w:t>&gt;.</w:t>
      </w:r>
      <w:proofErr w:type="spellStart"/>
      <w:r w:rsidRPr="00505C66">
        <w:rPr>
          <w:lang w:val="it-IT"/>
        </w:rPr>
        <w:t>py</w:t>
      </w:r>
      <w:proofErr w:type="spellEnd"/>
      <w:r w:rsidRPr="00505C66">
        <w:rPr>
          <w:lang w:val="it-IT"/>
        </w:rPr>
        <w:t xml:space="preserve">, attacks.py, apply_attacks_batch.py, evaluate_from_log.py, evaluate_best_for_upload.py in the </w:t>
      </w:r>
      <w:proofErr w:type="spellStart"/>
      <w:r w:rsidRPr="00505C66">
        <w:rPr>
          <w:lang w:val="it-IT"/>
        </w:rPr>
        <w:t>same</w:t>
      </w:r>
      <w:proofErr w:type="spellEnd"/>
      <w:r w:rsidRPr="00505C66">
        <w:rPr>
          <w:lang w:val="it-IT"/>
        </w:rPr>
        <w:t xml:space="preserve"> working directory.</w:t>
      </w:r>
    </w:p>
    <w:p w14:paraId="71AC6D7C" w14:textId="77777777" w:rsidR="00505C66" w:rsidRPr="00505C66" w:rsidRDefault="00505C66" w:rsidP="00505C66">
      <w:pPr>
        <w:rPr>
          <w:b/>
          <w:bCs/>
          <w:lang w:val="it-IT"/>
        </w:rPr>
      </w:pPr>
      <w:r w:rsidRPr="00505C66">
        <w:rPr>
          <w:b/>
          <w:bCs/>
          <w:lang w:val="it-IT"/>
        </w:rPr>
        <w:t xml:space="preserve">Defense </w:t>
      </w:r>
      <w:proofErr w:type="spellStart"/>
      <w:r w:rsidRPr="00505C66">
        <w:rPr>
          <w:b/>
          <w:bCs/>
          <w:lang w:val="it-IT"/>
        </w:rPr>
        <w:t>phase</w:t>
      </w:r>
      <w:proofErr w:type="spellEnd"/>
      <w:r w:rsidRPr="00505C66">
        <w:rPr>
          <w:b/>
          <w:bCs/>
          <w:lang w:val="it-IT"/>
        </w:rPr>
        <w:t xml:space="preserve"> (8:30 — 10:00) — </w:t>
      </w:r>
      <w:proofErr w:type="spellStart"/>
      <w:r w:rsidRPr="00505C66">
        <w:rPr>
          <w:b/>
          <w:bCs/>
          <w:lang w:val="it-IT"/>
        </w:rPr>
        <w:t>see</w:t>
      </w:r>
      <w:proofErr w:type="spellEnd"/>
      <w:r w:rsidRPr="00505C66">
        <w:rPr>
          <w:b/>
          <w:bCs/>
          <w:lang w:val="it-IT"/>
        </w:rPr>
        <w:t xml:space="preserve"> full </w:t>
      </w:r>
      <w:proofErr w:type="spellStart"/>
      <w:r w:rsidRPr="00505C66">
        <w:rPr>
          <w:b/>
          <w:bCs/>
          <w:lang w:val="it-IT"/>
        </w:rPr>
        <w:t>instructions</w:t>
      </w:r>
      <w:proofErr w:type="spellEnd"/>
      <w:r w:rsidRPr="00505C66">
        <w:rPr>
          <w:b/>
          <w:bCs/>
          <w:lang w:val="it-IT"/>
        </w:rPr>
        <w:t xml:space="preserve"> in </w:t>
      </w:r>
      <w:proofErr w:type="spellStart"/>
      <w:r w:rsidRPr="00505C66">
        <w:rPr>
          <w:b/>
          <w:bCs/>
          <w:lang w:val="it-IT"/>
        </w:rPr>
        <w:t>section</w:t>
      </w:r>
      <w:proofErr w:type="spellEnd"/>
      <w:r w:rsidRPr="00505C66">
        <w:rPr>
          <w:b/>
          <w:bCs/>
          <w:lang w:val="it-IT"/>
        </w:rPr>
        <w:t xml:space="preserve"> 8</w:t>
      </w:r>
    </w:p>
    <w:p w14:paraId="7EF11286" w14:textId="77777777" w:rsidR="00505C66" w:rsidRPr="00505C66" w:rsidRDefault="00505C66" w:rsidP="00505C66">
      <w:pPr>
        <w:rPr>
          <w:lang w:val="it-IT"/>
        </w:rPr>
      </w:pPr>
      <w:r w:rsidRPr="00505C66">
        <w:rPr>
          <w:lang w:val="it-IT"/>
        </w:rPr>
        <w:t xml:space="preserve">(Short </w:t>
      </w:r>
      <w:proofErr w:type="spellStart"/>
      <w:r w:rsidRPr="00505C66">
        <w:rPr>
          <w:lang w:val="it-IT"/>
        </w:rPr>
        <w:t>summary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here</w:t>
      </w:r>
      <w:proofErr w:type="spellEnd"/>
      <w:r w:rsidRPr="00505C66">
        <w:rPr>
          <w:lang w:val="it-IT"/>
        </w:rPr>
        <w:t xml:space="preserve">: </w:t>
      </w:r>
      <w:proofErr w:type="spellStart"/>
      <w:r w:rsidRPr="00505C66">
        <w:rPr>
          <w:lang w:val="it-IT"/>
        </w:rPr>
        <w:t>embed</w:t>
      </w:r>
      <w:proofErr w:type="spellEnd"/>
      <w:r w:rsidRPr="00505C66">
        <w:rPr>
          <w:lang w:val="it-IT"/>
        </w:rPr>
        <w:t xml:space="preserve"> and upload </w:t>
      </w:r>
      <w:proofErr w:type="spellStart"/>
      <w:r w:rsidRPr="00505C66">
        <w:rPr>
          <w:lang w:val="it-IT"/>
        </w:rPr>
        <w:t>your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watermarked</w:t>
      </w:r>
      <w:proofErr w:type="spellEnd"/>
      <w:r w:rsidRPr="00505C66">
        <w:rPr>
          <w:lang w:val="it-IT"/>
        </w:rPr>
        <w:t xml:space="preserve"> images and </w:t>
      </w:r>
      <w:proofErr w:type="spellStart"/>
      <w:r w:rsidRPr="00505C66">
        <w:rPr>
          <w:lang w:val="it-IT"/>
        </w:rPr>
        <w:t>detection</w:t>
      </w:r>
      <w:proofErr w:type="spellEnd"/>
      <w:r w:rsidRPr="00505C66">
        <w:rPr>
          <w:lang w:val="it-IT"/>
        </w:rPr>
        <w:t xml:space="preserve"> code; more </w:t>
      </w:r>
      <w:proofErr w:type="spellStart"/>
      <w:r w:rsidRPr="00505C66">
        <w:rPr>
          <w:lang w:val="it-IT"/>
        </w:rPr>
        <w:t>details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below</w:t>
      </w:r>
      <w:proofErr w:type="spellEnd"/>
      <w:r w:rsidRPr="00505C66">
        <w:rPr>
          <w:lang w:val="it-IT"/>
        </w:rPr>
        <w:t>.)</w:t>
      </w:r>
    </w:p>
    <w:p w14:paraId="01608EDA" w14:textId="77777777" w:rsidR="00505C66" w:rsidRPr="00505C66" w:rsidRDefault="00505C66" w:rsidP="00505C66">
      <w:pPr>
        <w:rPr>
          <w:b/>
          <w:bCs/>
          <w:lang w:val="it-IT"/>
        </w:rPr>
      </w:pPr>
      <w:r w:rsidRPr="00505C66">
        <w:rPr>
          <w:b/>
          <w:bCs/>
          <w:lang w:val="it-IT"/>
        </w:rPr>
        <w:t xml:space="preserve">Attack </w:t>
      </w:r>
      <w:proofErr w:type="spellStart"/>
      <w:r w:rsidRPr="00505C66">
        <w:rPr>
          <w:b/>
          <w:bCs/>
          <w:lang w:val="it-IT"/>
        </w:rPr>
        <w:t>phase</w:t>
      </w:r>
      <w:proofErr w:type="spellEnd"/>
      <w:r w:rsidRPr="00505C66">
        <w:rPr>
          <w:b/>
          <w:bCs/>
          <w:lang w:val="it-IT"/>
        </w:rPr>
        <w:t xml:space="preserve"> (10:15 — 12:30) — </w:t>
      </w:r>
      <w:proofErr w:type="spellStart"/>
      <w:r w:rsidRPr="00505C66">
        <w:rPr>
          <w:b/>
          <w:bCs/>
          <w:lang w:val="it-IT"/>
        </w:rPr>
        <w:t>exact</w:t>
      </w:r>
      <w:proofErr w:type="spellEnd"/>
      <w:r w:rsidRPr="00505C66">
        <w:rPr>
          <w:b/>
          <w:bCs/>
          <w:lang w:val="it-IT"/>
        </w:rPr>
        <w:t xml:space="preserve"> workflow</w:t>
      </w:r>
    </w:p>
    <w:p w14:paraId="7054F185" w14:textId="77777777" w:rsidR="00505C66" w:rsidRPr="00505C66" w:rsidRDefault="00505C66" w:rsidP="00505C66">
      <w:pPr>
        <w:numPr>
          <w:ilvl w:val="0"/>
          <w:numId w:val="16"/>
        </w:numPr>
        <w:rPr>
          <w:lang w:val="it-IT"/>
        </w:rPr>
      </w:pPr>
      <w:r w:rsidRPr="00505C66">
        <w:rPr>
          <w:b/>
          <w:bCs/>
          <w:lang w:val="it-IT"/>
        </w:rPr>
        <w:lastRenderedPageBreak/>
        <w:t>Download</w:t>
      </w:r>
      <w:r w:rsidRPr="00505C66">
        <w:rPr>
          <w:lang w:val="it-IT"/>
        </w:rPr>
        <w:t xml:space="preserve">: On the </w:t>
      </w:r>
      <w:proofErr w:type="spellStart"/>
      <w:r w:rsidRPr="00505C66">
        <w:rPr>
          <w:lang w:val="it-IT"/>
        </w:rPr>
        <w:t>platform</w:t>
      </w:r>
      <w:proofErr w:type="spellEnd"/>
      <w:r w:rsidRPr="00505C66">
        <w:rPr>
          <w:lang w:val="it-IT"/>
        </w:rPr>
        <w:t xml:space="preserve">, download the list of </w:t>
      </w:r>
      <w:proofErr w:type="spellStart"/>
      <w:r w:rsidRPr="00505C66">
        <w:rPr>
          <w:lang w:val="it-IT"/>
        </w:rPr>
        <w:t>watermarked</w:t>
      </w:r>
      <w:proofErr w:type="spellEnd"/>
      <w:r w:rsidRPr="00505C66">
        <w:rPr>
          <w:lang w:val="it-IT"/>
        </w:rPr>
        <w:t xml:space="preserve"> images from </w:t>
      </w:r>
      <w:proofErr w:type="spellStart"/>
      <w:r w:rsidRPr="00505C66">
        <w:rPr>
          <w:lang w:val="it-IT"/>
        </w:rPr>
        <w:t>other</w:t>
      </w:r>
      <w:proofErr w:type="spellEnd"/>
      <w:r w:rsidRPr="00505C66">
        <w:rPr>
          <w:lang w:val="it-IT"/>
        </w:rPr>
        <w:t xml:space="preserve"> groups and place </w:t>
      </w:r>
      <w:proofErr w:type="spellStart"/>
      <w:r w:rsidRPr="00505C66">
        <w:rPr>
          <w:lang w:val="it-IT"/>
        </w:rPr>
        <w:t>them</w:t>
      </w:r>
      <w:proofErr w:type="spellEnd"/>
      <w:r w:rsidRPr="00505C66">
        <w:rPr>
          <w:lang w:val="it-IT"/>
        </w:rPr>
        <w:t xml:space="preserve"> in DOWNLOAD_DIR (e.g., </w:t>
      </w:r>
      <w:proofErr w:type="spellStart"/>
      <w:r w:rsidRPr="00505C66">
        <w:rPr>
          <w:lang w:val="it-IT"/>
        </w:rPr>
        <w:t>download_test</w:t>
      </w:r>
      <w:proofErr w:type="spellEnd"/>
      <w:r w:rsidRPr="00505C66">
        <w:rPr>
          <w:lang w:val="it-IT"/>
        </w:rPr>
        <w:t>/).</w:t>
      </w:r>
    </w:p>
    <w:p w14:paraId="05C28198" w14:textId="77777777" w:rsidR="00505C66" w:rsidRPr="00505C66" w:rsidRDefault="00505C66" w:rsidP="00505C66">
      <w:pPr>
        <w:numPr>
          <w:ilvl w:val="0"/>
          <w:numId w:val="16"/>
        </w:numPr>
        <w:rPr>
          <w:lang w:val="it-IT"/>
        </w:rPr>
      </w:pPr>
      <w:r w:rsidRPr="00505C66">
        <w:rPr>
          <w:b/>
          <w:bCs/>
          <w:lang w:val="it-IT"/>
        </w:rPr>
        <w:t xml:space="preserve">Double-check </w:t>
      </w:r>
      <w:proofErr w:type="spellStart"/>
      <w:r w:rsidRPr="00505C66">
        <w:rPr>
          <w:b/>
          <w:bCs/>
          <w:lang w:val="it-IT"/>
        </w:rPr>
        <w:t>config</w:t>
      </w:r>
      <w:proofErr w:type="spellEnd"/>
      <w:r w:rsidRPr="00505C66">
        <w:rPr>
          <w:lang w:val="it-IT"/>
        </w:rPr>
        <w:t xml:space="preserve">: </w:t>
      </w:r>
      <w:proofErr w:type="spellStart"/>
      <w:r w:rsidRPr="00505C66">
        <w:rPr>
          <w:lang w:val="it-IT"/>
        </w:rPr>
        <w:t>confirm</w:t>
      </w:r>
      <w:proofErr w:type="spellEnd"/>
      <w:r w:rsidRPr="00505C66">
        <w:rPr>
          <w:lang w:val="it-IT"/>
        </w:rPr>
        <w:t xml:space="preserve"> ATTACKER, DOWNLOAD_DIR, OUT_DIR, LOG_CSV, ATTACKS in apply_attacks_batch.py.</w:t>
      </w:r>
    </w:p>
    <w:p w14:paraId="11F2500E" w14:textId="77777777" w:rsidR="00505C66" w:rsidRPr="00505C66" w:rsidRDefault="00505C66" w:rsidP="00505C66">
      <w:pPr>
        <w:numPr>
          <w:ilvl w:val="0"/>
          <w:numId w:val="16"/>
        </w:numPr>
        <w:rPr>
          <w:lang w:val="it-IT"/>
        </w:rPr>
      </w:pPr>
      <w:proofErr w:type="spellStart"/>
      <w:r w:rsidRPr="00505C66">
        <w:rPr>
          <w:b/>
          <w:bCs/>
          <w:lang w:val="it-IT"/>
        </w:rPr>
        <w:t>Run</w:t>
      </w:r>
      <w:proofErr w:type="spellEnd"/>
      <w:r w:rsidRPr="00505C66">
        <w:rPr>
          <w:b/>
          <w:bCs/>
          <w:lang w:val="it-IT"/>
        </w:rPr>
        <w:t xml:space="preserve"> batch </w:t>
      </w:r>
      <w:proofErr w:type="spellStart"/>
      <w:r w:rsidRPr="00505C66">
        <w:rPr>
          <w:b/>
          <w:bCs/>
          <w:lang w:val="it-IT"/>
        </w:rPr>
        <w:t>attacks</w:t>
      </w:r>
      <w:proofErr w:type="spellEnd"/>
      <w:r w:rsidRPr="00505C66">
        <w:rPr>
          <w:lang w:val="it-IT"/>
        </w:rPr>
        <w:t>:</w:t>
      </w:r>
    </w:p>
    <w:p w14:paraId="17F5E688" w14:textId="77777777" w:rsidR="00505C66" w:rsidRPr="00505C66" w:rsidRDefault="00505C66" w:rsidP="00505C66">
      <w:pPr>
        <w:numPr>
          <w:ilvl w:val="0"/>
          <w:numId w:val="16"/>
        </w:numPr>
        <w:rPr>
          <w:lang w:val="it-IT"/>
        </w:rPr>
      </w:pPr>
      <w:proofErr w:type="spellStart"/>
      <w:r w:rsidRPr="00505C66">
        <w:rPr>
          <w:lang w:val="it-IT"/>
        </w:rPr>
        <w:t>python</w:t>
      </w:r>
      <w:proofErr w:type="spellEnd"/>
      <w:r w:rsidRPr="00505C66">
        <w:rPr>
          <w:lang w:val="it-IT"/>
        </w:rPr>
        <w:t xml:space="preserve"> apply_attacks_batch.py</w:t>
      </w:r>
    </w:p>
    <w:p w14:paraId="4F99A0C9" w14:textId="77777777" w:rsidR="00505C66" w:rsidRPr="00505C66" w:rsidRDefault="00505C66" w:rsidP="00505C66">
      <w:pPr>
        <w:numPr>
          <w:ilvl w:val="1"/>
          <w:numId w:val="16"/>
        </w:numPr>
        <w:rPr>
          <w:lang w:val="it-IT"/>
        </w:rPr>
      </w:pPr>
      <w:proofErr w:type="spellStart"/>
      <w:r w:rsidRPr="00505C66">
        <w:rPr>
          <w:lang w:val="it-IT"/>
        </w:rPr>
        <w:t>This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will</w:t>
      </w:r>
      <w:proofErr w:type="spellEnd"/>
      <w:r w:rsidRPr="00505C66">
        <w:rPr>
          <w:lang w:val="it-IT"/>
        </w:rPr>
        <w:t xml:space="preserve"> iterate </w:t>
      </w:r>
      <w:proofErr w:type="spellStart"/>
      <w:r w:rsidRPr="00505C66">
        <w:rPr>
          <w:lang w:val="it-IT"/>
        </w:rPr>
        <w:t>all</w:t>
      </w:r>
      <w:proofErr w:type="spellEnd"/>
      <w:r w:rsidRPr="00505C66">
        <w:rPr>
          <w:lang w:val="it-IT"/>
        </w:rPr>
        <w:t xml:space="preserve"> *_*.bmp files in DOWNLOAD_DIR (</w:t>
      </w:r>
      <w:proofErr w:type="spellStart"/>
      <w:r w:rsidRPr="00505C66">
        <w:rPr>
          <w:lang w:val="it-IT"/>
        </w:rPr>
        <w:t>skipping</w:t>
      </w:r>
      <w:proofErr w:type="spellEnd"/>
      <w:r w:rsidRPr="00505C66">
        <w:rPr>
          <w:lang w:val="it-IT"/>
        </w:rPr>
        <w:t xml:space="preserve"> files </w:t>
      </w:r>
      <w:proofErr w:type="spellStart"/>
      <w:r w:rsidRPr="00505C66">
        <w:rPr>
          <w:lang w:val="it-IT"/>
        </w:rPr>
        <w:t>already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prefixed</w:t>
      </w:r>
      <w:proofErr w:type="spellEnd"/>
      <w:r w:rsidRPr="00505C66">
        <w:rPr>
          <w:lang w:val="it-IT"/>
        </w:rPr>
        <w:t xml:space="preserve"> with </w:t>
      </w:r>
      <w:proofErr w:type="spellStart"/>
      <w:r w:rsidRPr="00505C66">
        <w:rPr>
          <w:lang w:val="it-IT"/>
        </w:rPr>
        <w:t>your</w:t>
      </w:r>
      <w:proofErr w:type="spellEnd"/>
      <w:r w:rsidRPr="00505C66">
        <w:rPr>
          <w:lang w:val="it-IT"/>
        </w:rPr>
        <w:t xml:space="preserve"> ATTACKER), </w:t>
      </w:r>
      <w:proofErr w:type="spellStart"/>
      <w:r w:rsidRPr="00505C66">
        <w:rPr>
          <w:lang w:val="it-IT"/>
        </w:rPr>
        <w:t>apply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each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attack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save</w:t>
      </w:r>
      <w:proofErr w:type="spellEnd"/>
      <w:r w:rsidRPr="00505C66">
        <w:rPr>
          <w:lang w:val="it-IT"/>
        </w:rPr>
        <w:t xml:space="preserve"> outputs in OUT_DIR, and </w:t>
      </w:r>
      <w:proofErr w:type="spellStart"/>
      <w:r w:rsidRPr="00505C66">
        <w:rPr>
          <w:lang w:val="it-IT"/>
        </w:rPr>
        <w:t>write</w:t>
      </w:r>
      <w:proofErr w:type="spellEnd"/>
      <w:r w:rsidRPr="00505C66">
        <w:rPr>
          <w:lang w:val="it-IT"/>
        </w:rPr>
        <w:t xml:space="preserve"> LOG_CSV.</w:t>
      </w:r>
    </w:p>
    <w:p w14:paraId="53BA0D65" w14:textId="77777777" w:rsidR="00505C66" w:rsidRPr="00505C66" w:rsidRDefault="00505C66" w:rsidP="00505C66">
      <w:pPr>
        <w:numPr>
          <w:ilvl w:val="0"/>
          <w:numId w:val="16"/>
        </w:numPr>
        <w:rPr>
          <w:lang w:val="it-IT"/>
        </w:rPr>
      </w:pPr>
      <w:proofErr w:type="spellStart"/>
      <w:r w:rsidRPr="00505C66">
        <w:rPr>
          <w:b/>
          <w:bCs/>
          <w:lang w:val="it-IT"/>
        </w:rPr>
        <w:t>Run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evaluator</w:t>
      </w:r>
      <w:proofErr w:type="spellEnd"/>
      <w:r w:rsidRPr="00505C66">
        <w:rPr>
          <w:lang w:val="it-IT"/>
        </w:rPr>
        <w:t>:</w:t>
      </w:r>
    </w:p>
    <w:p w14:paraId="23A0B562" w14:textId="77777777" w:rsidR="00505C66" w:rsidRPr="00505C66" w:rsidRDefault="00505C66" w:rsidP="00505C66">
      <w:pPr>
        <w:numPr>
          <w:ilvl w:val="0"/>
          <w:numId w:val="16"/>
        </w:numPr>
        <w:rPr>
          <w:lang w:val="it-IT"/>
        </w:rPr>
      </w:pPr>
      <w:proofErr w:type="spellStart"/>
      <w:r w:rsidRPr="00505C66">
        <w:rPr>
          <w:lang w:val="it-IT"/>
        </w:rPr>
        <w:t>python</w:t>
      </w:r>
      <w:proofErr w:type="spellEnd"/>
      <w:r w:rsidRPr="00505C66">
        <w:rPr>
          <w:lang w:val="it-IT"/>
        </w:rPr>
        <w:t xml:space="preserve"> evaluate_from_log.py</w:t>
      </w:r>
    </w:p>
    <w:p w14:paraId="675B3456" w14:textId="77777777" w:rsidR="00505C66" w:rsidRPr="00505C66" w:rsidRDefault="00505C66" w:rsidP="00505C66">
      <w:pPr>
        <w:numPr>
          <w:ilvl w:val="1"/>
          <w:numId w:val="16"/>
        </w:numPr>
        <w:rPr>
          <w:lang w:val="it-IT"/>
        </w:rPr>
      </w:pPr>
      <w:proofErr w:type="spellStart"/>
      <w:r w:rsidRPr="00505C66">
        <w:rPr>
          <w:lang w:val="it-IT"/>
        </w:rPr>
        <w:t>This</w:t>
      </w:r>
      <w:proofErr w:type="spellEnd"/>
      <w:r w:rsidRPr="00505C66">
        <w:rPr>
          <w:lang w:val="it-IT"/>
        </w:rPr>
        <w:t xml:space="preserve"> script </w:t>
      </w:r>
      <w:proofErr w:type="spellStart"/>
      <w:r w:rsidRPr="00505C66">
        <w:rPr>
          <w:lang w:val="it-IT"/>
        </w:rPr>
        <w:t>reads</w:t>
      </w:r>
      <w:proofErr w:type="spellEnd"/>
      <w:r w:rsidRPr="00505C66">
        <w:rPr>
          <w:lang w:val="it-IT"/>
        </w:rPr>
        <w:t xml:space="preserve"> attack_batch_log.csv, calls </w:t>
      </w:r>
      <w:proofErr w:type="spellStart"/>
      <w:r w:rsidRPr="00505C66">
        <w:rPr>
          <w:lang w:val="it-IT"/>
        </w:rPr>
        <w:t>your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detection</w:t>
      </w:r>
      <w:proofErr w:type="spellEnd"/>
      <w:r w:rsidRPr="00505C66">
        <w:rPr>
          <w:lang w:val="it-IT"/>
        </w:rPr>
        <w:t xml:space="preserve"> for </w:t>
      </w:r>
      <w:proofErr w:type="spellStart"/>
      <w:r w:rsidRPr="00505C66">
        <w:rPr>
          <w:lang w:val="it-IT"/>
        </w:rPr>
        <w:t>each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produced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attacked</w:t>
      </w:r>
      <w:proofErr w:type="spellEnd"/>
      <w:r w:rsidRPr="00505C66">
        <w:rPr>
          <w:lang w:val="it-IT"/>
        </w:rPr>
        <w:t xml:space="preserve"> file, </w:t>
      </w:r>
      <w:proofErr w:type="spellStart"/>
      <w:r w:rsidRPr="00505C66">
        <w:rPr>
          <w:lang w:val="it-IT"/>
        </w:rPr>
        <w:t>computes</w:t>
      </w:r>
      <w:proofErr w:type="spellEnd"/>
      <w:r w:rsidRPr="00505C66">
        <w:rPr>
          <w:lang w:val="it-IT"/>
        </w:rPr>
        <w:t xml:space="preserve"> (</w:t>
      </w:r>
      <w:proofErr w:type="spellStart"/>
      <w:r w:rsidRPr="00505C66">
        <w:rPr>
          <w:lang w:val="it-IT"/>
        </w:rPr>
        <w:t>presence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wpsnr</w:t>
      </w:r>
      <w:proofErr w:type="spellEnd"/>
      <w:r w:rsidRPr="00505C66">
        <w:rPr>
          <w:lang w:val="it-IT"/>
        </w:rPr>
        <w:t xml:space="preserve">), </w:t>
      </w:r>
      <w:proofErr w:type="spellStart"/>
      <w:r w:rsidRPr="00505C66">
        <w:rPr>
          <w:lang w:val="it-IT"/>
        </w:rPr>
        <w:t>writes</w:t>
      </w:r>
      <w:proofErr w:type="spellEnd"/>
      <w:r w:rsidRPr="00505C66">
        <w:rPr>
          <w:lang w:val="it-IT"/>
        </w:rPr>
        <w:t xml:space="preserve"> attack_batch_checked.csv (or attack_batch_checked.csv), and </w:t>
      </w:r>
      <w:proofErr w:type="spellStart"/>
      <w:r w:rsidRPr="00505C66">
        <w:rPr>
          <w:lang w:val="it-IT"/>
        </w:rPr>
        <w:t>prints</w:t>
      </w:r>
      <w:proofErr w:type="spellEnd"/>
      <w:r w:rsidRPr="00505C66">
        <w:rPr>
          <w:lang w:val="it-IT"/>
        </w:rPr>
        <w:t xml:space="preserve"> a </w:t>
      </w:r>
      <w:proofErr w:type="spellStart"/>
      <w:r w:rsidRPr="00505C66">
        <w:rPr>
          <w:lang w:val="it-IT"/>
        </w:rPr>
        <w:t>summary</w:t>
      </w:r>
      <w:proofErr w:type="spellEnd"/>
      <w:r w:rsidRPr="00505C66">
        <w:rPr>
          <w:lang w:val="it-IT"/>
        </w:rPr>
        <w:t xml:space="preserve"> per </w:t>
      </w:r>
      <w:proofErr w:type="spellStart"/>
      <w:r w:rsidRPr="00505C66">
        <w:rPr>
          <w:lang w:val="it-IT"/>
        </w:rPr>
        <w:t>attack</w:t>
      </w:r>
      <w:proofErr w:type="spellEnd"/>
      <w:r w:rsidRPr="00505C66">
        <w:rPr>
          <w:lang w:val="it-IT"/>
        </w:rPr>
        <w:t>.</w:t>
      </w:r>
    </w:p>
    <w:p w14:paraId="30F3A8E0" w14:textId="77777777" w:rsidR="00505C66" w:rsidRPr="00505C66" w:rsidRDefault="00505C66" w:rsidP="00505C66">
      <w:pPr>
        <w:numPr>
          <w:ilvl w:val="0"/>
          <w:numId w:val="16"/>
        </w:numPr>
        <w:rPr>
          <w:lang w:val="it-IT"/>
        </w:rPr>
      </w:pPr>
      <w:r w:rsidRPr="00505C66">
        <w:rPr>
          <w:b/>
          <w:bCs/>
          <w:lang w:val="it-IT"/>
        </w:rPr>
        <w:t>Select best per image</w:t>
      </w:r>
      <w:r w:rsidRPr="00505C66">
        <w:rPr>
          <w:lang w:val="it-IT"/>
        </w:rPr>
        <w:t>:</w:t>
      </w:r>
    </w:p>
    <w:p w14:paraId="0EA266DB" w14:textId="77777777" w:rsidR="00505C66" w:rsidRPr="00505C66" w:rsidRDefault="00505C66" w:rsidP="00505C66">
      <w:pPr>
        <w:numPr>
          <w:ilvl w:val="0"/>
          <w:numId w:val="16"/>
        </w:numPr>
        <w:rPr>
          <w:lang w:val="it-IT"/>
        </w:rPr>
      </w:pPr>
      <w:proofErr w:type="spellStart"/>
      <w:r w:rsidRPr="00505C66">
        <w:rPr>
          <w:lang w:val="it-IT"/>
        </w:rPr>
        <w:t>python</w:t>
      </w:r>
      <w:proofErr w:type="spellEnd"/>
      <w:r w:rsidRPr="00505C66">
        <w:rPr>
          <w:lang w:val="it-IT"/>
        </w:rPr>
        <w:t xml:space="preserve"> evaluate_best_for_upload.py</w:t>
      </w:r>
    </w:p>
    <w:p w14:paraId="07508BFF" w14:textId="77777777" w:rsidR="00505C66" w:rsidRPr="00505C66" w:rsidRDefault="00505C66" w:rsidP="00505C66">
      <w:pPr>
        <w:numPr>
          <w:ilvl w:val="1"/>
          <w:numId w:val="16"/>
        </w:numPr>
        <w:rPr>
          <w:lang w:val="it-IT"/>
        </w:rPr>
      </w:pPr>
      <w:proofErr w:type="spellStart"/>
      <w:r w:rsidRPr="00505C66">
        <w:rPr>
          <w:lang w:val="it-IT"/>
        </w:rPr>
        <w:t>This</w:t>
      </w:r>
      <w:proofErr w:type="spellEnd"/>
      <w:r w:rsidRPr="00505C66">
        <w:rPr>
          <w:lang w:val="it-IT"/>
        </w:rPr>
        <w:t xml:space="preserve"> script </w:t>
      </w:r>
      <w:proofErr w:type="spellStart"/>
      <w:r w:rsidRPr="00505C66">
        <w:rPr>
          <w:lang w:val="it-IT"/>
        </w:rPr>
        <w:t>picks</w:t>
      </w:r>
      <w:proofErr w:type="spellEnd"/>
      <w:r w:rsidRPr="00505C66">
        <w:rPr>
          <w:lang w:val="it-IT"/>
        </w:rPr>
        <w:t xml:space="preserve"> the </w:t>
      </w:r>
      <w:proofErr w:type="spellStart"/>
      <w:r w:rsidRPr="00505C66">
        <w:rPr>
          <w:b/>
          <w:bCs/>
          <w:lang w:val="it-IT"/>
        </w:rPr>
        <w:t>valid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attacked</w:t>
      </w:r>
      <w:proofErr w:type="spellEnd"/>
      <w:r w:rsidRPr="00505C66">
        <w:rPr>
          <w:lang w:val="it-IT"/>
        </w:rPr>
        <w:t xml:space="preserve"> file (</w:t>
      </w:r>
      <w:proofErr w:type="spellStart"/>
      <w:r w:rsidRPr="00505C66">
        <w:rPr>
          <w:lang w:val="it-IT"/>
        </w:rPr>
        <w:t>presence</w:t>
      </w:r>
      <w:proofErr w:type="spellEnd"/>
      <w:r w:rsidRPr="00505C66">
        <w:rPr>
          <w:lang w:val="it-IT"/>
        </w:rPr>
        <w:t xml:space="preserve"> == 0 and </w:t>
      </w:r>
      <w:proofErr w:type="spellStart"/>
      <w:r w:rsidRPr="00505C66">
        <w:rPr>
          <w:lang w:val="it-IT"/>
        </w:rPr>
        <w:t>wpsr</w:t>
      </w:r>
      <w:proofErr w:type="spellEnd"/>
      <w:r w:rsidRPr="00505C66">
        <w:rPr>
          <w:lang w:val="it-IT"/>
        </w:rPr>
        <w:t xml:space="preserve"> &gt;= 35) with </w:t>
      </w:r>
      <w:proofErr w:type="spellStart"/>
      <w:r w:rsidRPr="00505C66">
        <w:rPr>
          <w:b/>
          <w:bCs/>
          <w:lang w:val="it-IT"/>
        </w:rPr>
        <w:t>highest</w:t>
      </w:r>
      <w:proofErr w:type="spellEnd"/>
      <w:r w:rsidRPr="00505C66">
        <w:rPr>
          <w:b/>
          <w:bCs/>
          <w:lang w:val="it-IT"/>
        </w:rPr>
        <w:t xml:space="preserve"> WPSNR</w:t>
      </w:r>
      <w:r w:rsidRPr="00505C66">
        <w:rPr>
          <w:lang w:val="it-IT"/>
        </w:rPr>
        <w:t xml:space="preserve"> per </w:t>
      </w:r>
      <w:proofErr w:type="spellStart"/>
      <w:r w:rsidRPr="00505C66">
        <w:rPr>
          <w:lang w:val="it-IT"/>
        </w:rPr>
        <w:t>victim</w:t>
      </w:r>
      <w:proofErr w:type="spellEnd"/>
      <w:r w:rsidRPr="00505C66">
        <w:rPr>
          <w:lang w:val="it-IT"/>
        </w:rPr>
        <w:t xml:space="preserve"> image and copies </w:t>
      </w:r>
      <w:proofErr w:type="spellStart"/>
      <w:r w:rsidRPr="00505C66">
        <w:rPr>
          <w:lang w:val="it-IT"/>
        </w:rPr>
        <w:t>it</w:t>
      </w:r>
      <w:proofErr w:type="spellEnd"/>
      <w:r w:rsidRPr="00505C66">
        <w:rPr>
          <w:lang w:val="it-IT"/>
        </w:rPr>
        <w:t xml:space="preserve"> to </w:t>
      </w:r>
      <w:proofErr w:type="spellStart"/>
      <w:r w:rsidRPr="00505C66">
        <w:rPr>
          <w:lang w:val="it-IT"/>
        </w:rPr>
        <w:t>to_upload</w:t>
      </w:r>
      <w:proofErr w:type="spellEnd"/>
      <w:r w:rsidRPr="00505C66">
        <w:rPr>
          <w:lang w:val="it-IT"/>
        </w:rPr>
        <w:t xml:space="preserve">/ and </w:t>
      </w:r>
      <w:proofErr w:type="spellStart"/>
      <w:r w:rsidRPr="00505C66">
        <w:rPr>
          <w:lang w:val="it-IT"/>
        </w:rPr>
        <w:t>writes</w:t>
      </w:r>
      <w:proofErr w:type="spellEnd"/>
      <w:r w:rsidRPr="00505C66">
        <w:rPr>
          <w:lang w:val="it-IT"/>
        </w:rPr>
        <w:t xml:space="preserve"> upload_list.csv.</w:t>
      </w:r>
    </w:p>
    <w:p w14:paraId="38175E19" w14:textId="77777777" w:rsidR="00505C66" w:rsidRPr="00505C66" w:rsidRDefault="00505C66" w:rsidP="00505C66">
      <w:pPr>
        <w:numPr>
          <w:ilvl w:val="0"/>
          <w:numId w:val="16"/>
        </w:numPr>
        <w:rPr>
          <w:lang w:val="it-IT"/>
        </w:rPr>
      </w:pPr>
      <w:proofErr w:type="spellStart"/>
      <w:r w:rsidRPr="00505C66">
        <w:rPr>
          <w:b/>
          <w:bCs/>
          <w:lang w:val="it-IT"/>
        </w:rPr>
        <w:t>Sanity</w:t>
      </w:r>
      <w:proofErr w:type="spellEnd"/>
      <w:r w:rsidRPr="00505C66">
        <w:rPr>
          <w:b/>
          <w:bCs/>
          <w:lang w:val="it-IT"/>
        </w:rPr>
        <w:t xml:space="preserve"> check</w:t>
      </w:r>
      <w:r w:rsidRPr="00505C66">
        <w:rPr>
          <w:lang w:val="it-IT"/>
        </w:rPr>
        <w:t xml:space="preserve">: open upload_list.csv, </w:t>
      </w:r>
      <w:proofErr w:type="spellStart"/>
      <w:r w:rsidRPr="00505C66">
        <w:rPr>
          <w:lang w:val="it-IT"/>
        </w:rPr>
        <w:t>verify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filenames</w:t>
      </w:r>
      <w:proofErr w:type="spellEnd"/>
      <w:r w:rsidRPr="00505C66">
        <w:rPr>
          <w:lang w:val="it-IT"/>
        </w:rPr>
        <w:t xml:space="preserve"> and WPSNR </w:t>
      </w:r>
      <w:proofErr w:type="spellStart"/>
      <w:r w:rsidRPr="00505C66">
        <w:rPr>
          <w:lang w:val="it-IT"/>
        </w:rPr>
        <w:t>values</w:t>
      </w:r>
      <w:proofErr w:type="spellEnd"/>
      <w:r w:rsidRPr="00505C66">
        <w:rPr>
          <w:lang w:val="it-IT"/>
        </w:rPr>
        <w:t xml:space="preserve">. </w:t>
      </w:r>
      <w:proofErr w:type="spellStart"/>
      <w:r w:rsidRPr="00505C66">
        <w:rPr>
          <w:lang w:val="it-IT"/>
        </w:rPr>
        <w:t>If</w:t>
      </w:r>
      <w:proofErr w:type="spellEnd"/>
      <w:r w:rsidRPr="00505C66">
        <w:rPr>
          <w:lang w:val="it-IT"/>
        </w:rPr>
        <w:t xml:space="preserve"> an entry </w:t>
      </w:r>
      <w:proofErr w:type="spellStart"/>
      <w:r w:rsidRPr="00505C66">
        <w:rPr>
          <w:lang w:val="it-IT"/>
        </w:rPr>
        <w:t>is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missing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valid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attacks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consider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whether</w:t>
      </w:r>
      <w:proofErr w:type="spellEnd"/>
      <w:r w:rsidRPr="00505C66">
        <w:rPr>
          <w:lang w:val="it-IT"/>
        </w:rPr>
        <w:t xml:space="preserve"> to:</w:t>
      </w:r>
    </w:p>
    <w:p w14:paraId="7381C237" w14:textId="77777777" w:rsidR="00505C66" w:rsidRPr="00505C66" w:rsidRDefault="00505C66" w:rsidP="00505C66">
      <w:pPr>
        <w:numPr>
          <w:ilvl w:val="1"/>
          <w:numId w:val="16"/>
        </w:numPr>
        <w:rPr>
          <w:lang w:val="it-IT"/>
        </w:rPr>
      </w:pPr>
      <w:r w:rsidRPr="00505C66">
        <w:rPr>
          <w:lang w:val="it-IT"/>
        </w:rPr>
        <w:t>re-</w:t>
      </w:r>
      <w:proofErr w:type="spellStart"/>
      <w:r w:rsidRPr="00505C66">
        <w:rPr>
          <w:lang w:val="it-IT"/>
        </w:rPr>
        <w:t>run</w:t>
      </w:r>
      <w:proofErr w:type="spellEnd"/>
      <w:r w:rsidRPr="00505C66">
        <w:rPr>
          <w:lang w:val="it-IT"/>
        </w:rPr>
        <w:t xml:space="preserve"> a </w:t>
      </w:r>
      <w:proofErr w:type="spellStart"/>
      <w:r w:rsidRPr="00505C66">
        <w:rPr>
          <w:lang w:val="it-IT"/>
        </w:rPr>
        <w:t>different</w:t>
      </w:r>
      <w:proofErr w:type="spellEnd"/>
      <w:r w:rsidRPr="00505C66">
        <w:rPr>
          <w:lang w:val="it-IT"/>
        </w:rPr>
        <w:t xml:space="preserve"> ATTACKS set,</w:t>
      </w:r>
    </w:p>
    <w:p w14:paraId="5404AFB7" w14:textId="77777777" w:rsidR="00505C66" w:rsidRPr="00505C66" w:rsidRDefault="00505C66" w:rsidP="00505C66">
      <w:pPr>
        <w:numPr>
          <w:ilvl w:val="1"/>
          <w:numId w:val="16"/>
        </w:numPr>
        <w:rPr>
          <w:lang w:val="it-IT"/>
        </w:rPr>
      </w:pPr>
      <w:proofErr w:type="spellStart"/>
      <w:r w:rsidRPr="00505C66">
        <w:rPr>
          <w:lang w:val="it-IT"/>
        </w:rPr>
        <w:t>run</w:t>
      </w:r>
      <w:proofErr w:type="spellEnd"/>
      <w:r w:rsidRPr="00505C66">
        <w:rPr>
          <w:lang w:val="it-IT"/>
        </w:rPr>
        <w:t xml:space="preserve"> a </w:t>
      </w:r>
      <w:proofErr w:type="spellStart"/>
      <w:r w:rsidRPr="00505C66">
        <w:rPr>
          <w:lang w:val="it-IT"/>
        </w:rPr>
        <w:t>manual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targeted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attack</w:t>
      </w:r>
      <w:proofErr w:type="spellEnd"/>
      <w:r w:rsidRPr="00505C66">
        <w:rPr>
          <w:lang w:val="it-IT"/>
        </w:rPr>
        <w:t xml:space="preserve"> (</w:t>
      </w:r>
      <w:proofErr w:type="spellStart"/>
      <w:r w:rsidRPr="00505C66">
        <w:rPr>
          <w:lang w:val="it-IT"/>
        </w:rPr>
        <w:t>see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below</w:t>
      </w:r>
      <w:proofErr w:type="spellEnd"/>
      <w:r w:rsidRPr="00505C66">
        <w:rPr>
          <w:lang w:val="it-IT"/>
        </w:rPr>
        <w:t>), or</w:t>
      </w:r>
    </w:p>
    <w:p w14:paraId="52D5E382" w14:textId="77777777" w:rsidR="00505C66" w:rsidRPr="00505C66" w:rsidRDefault="00505C66" w:rsidP="00505C66">
      <w:pPr>
        <w:numPr>
          <w:ilvl w:val="1"/>
          <w:numId w:val="16"/>
        </w:numPr>
        <w:rPr>
          <w:lang w:val="it-IT"/>
        </w:rPr>
      </w:pPr>
      <w:proofErr w:type="spellStart"/>
      <w:r w:rsidRPr="00505C66">
        <w:rPr>
          <w:lang w:val="it-IT"/>
        </w:rPr>
        <w:t>leave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that</w:t>
      </w:r>
      <w:proofErr w:type="spellEnd"/>
      <w:r w:rsidRPr="00505C66">
        <w:rPr>
          <w:lang w:val="it-IT"/>
        </w:rPr>
        <w:t xml:space="preserve"> image </w:t>
      </w:r>
      <w:proofErr w:type="spellStart"/>
      <w:r w:rsidRPr="00505C66">
        <w:rPr>
          <w:lang w:val="it-IT"/>
        </w:rPr>
        <w:t>unattacked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but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keep</w:t>
      </w:r>
      <w:proofErr w:type="spellEnd"/>
      <w:r w:rsidRPr="00505C66">
        <w:rPr>
          <w:lang w:val="it-IT"/>
        </w:rPr>
        <w:t xml:space="preserve"> the logs.</w:t>
      </w:r>
    </w:p>
    <w:p w14:paraId="7285DEDF" w14:textId="77777777" w:rsidR="00505C66" w:rsidRPr="00505C66" w:rsidRDefault="00505C66" w:rsidP="00505C66">
      <w:pPr>
        <w:numPr>
          <w:ilvl w:val="0"/>
          <w:numId w:val="16"/>
        </w:numPr>
        <w:rPr>
          <w:lang w:val="it-IT"/>
        </w:rPr>
      </w:pPr>
      <w:r w:rsidRPr="00505C66">
        <w:rPr>
          <w:b/>
          <w:bCs/>
          <w:lang w:val="it-IT"/>
        </w:rPr>
        <w:t>Upload</w:t>
      </w:r>
      <w:r w:rsidRPr="00505C66">
        <w:rPr>
          <w:lang w:val="it-IT"/>
        </w:rPr>
        <w:t xml:space="preserve">: </w:t>
      </w:r>
      <w:proofErr w:type="gramStart"/>
      <w:r w:rsidRPr="00505C66">
        <w:rPr>
          <w:lang w:val="it-IT"/>
        </w:rPr>
        <w:t>use the</w:t>
      </w:r>
      <w:proofErr w:type="gramEnd"/>
      <w:r w:rsidRPr="00505C66">
        <w:rPr>
          <w:lang w:val="it-IT"/>
        </w:rPr>
        <w:t xml:space="preserve"> website UI and upload the </w:t>
      </w:r>
      <w:proofErr w:type="spellStart"/>
      <w:r w:rsidRPr="00505C66">
        <w:rPr>
          <w:lang w:val="it-IT"/>
        </w:rPr>
        <w:t>selected</w:t>
      </w:r>
      <w:proofErr w:type="spellEnd"/>
      <w:r w:rsidRPr="00505C66">
        <w:rPr>
          <w:lang w:val="it-IT"/>
        </w:rPr>
        <w:t xml:space="preserve"> files from </w:t>
      </w:r>
      <w:proofErr w:type="spellStart"/>
      <w:r w:rsidRPr="00505C66">
        <w:rPr>
          <w:lang w:val="it-IT"/>
        </w:rPr>
        <w:t>to_upload</w:t>
      </w:r>
      <w:proofErr w:type="spellEnd"/>
      <w:r w:rsidRPr="00505C66">
        <w:rPr>
          <w:lang w:val="it-IT"/>
        </w:rPr>
        <w:t xml:space="preserve">/ (one file per </w:t>
      </w:r>
      <w:proofErr w:type="spellStart"/>
      <w:r w:rsidRPr="00505C66">
        <w:rPr>
          <w:lang w:val="it-IT"/>
        </w:rPr>
        <w:t>victim</w:t>
      </w:r>
      <w:proofErr w:type="spellEnd"/>
      <w:r w:rsidRPr="00505C66">
        <w:rPr>
          <w:lang w:val="it-IT"/>
        </w:rPr>
        <w:t xml:space="preserve"> image).</w:t>
      </w:r>
    </w:p>
    <w:p w14:paraId="14C3F964" w14:textId="77777777" w:rsidR="00505C66" w:rsidRPr="00505C66" w:rsidRDefault="00505C66" w:rsidP="00505C66">
      <w:pPr>
        <w:numPr>
          <w:ilvl w:val="0"/>
          <w:numId w:val="16"/>
        </w:numPr>
        <w:rPr>
          <w:lang w:val="it-IT"/>
        </w:rPr>
      </w:pPr>
      <w:r w:rsidRPr="00505C66">
        <w:rPr>
          <w:b/>
          <w:bCs/>
          <w:lang w:val="it-IT"/>
        </w:rPr>
        <w:t>Save logs</w:t>
      </w:r>
      <w:r w:rsidRPr="00505C66">
        <w:rPr>
          <w:lang w:val="it-IT"/>
        </w:rPr>
        <w:t xml:space="preserve">: </w:t>
      </w:r>
      <w:proofErr w:type="spellStart"/>
      <w:r w:rsidRPr="00505C66">
        <w:rPr>
          <w:lang w:val="it-IT"/>
        </w:rPr>
        <w:t>keep</w:t>
      </w:r>
      <w:proofErr w:type="spellEnd"/>
      <w:r w:rsidRPr="00505C66">
        <w:rPr>
          <w:lang w:val="it-IT"/>
        </w:rPr>
        <w:t xml:space="preserve"> copies of attack_batch_log.csv, attack_batch_checked.csv, upload_list.csv. </w:t>
      </w:r>
      <w:proofErr w:type="spellStart"/>
      <w:r w:rsidRPr="00505C66">
        <w:rPr>
          <w:lang w:val="it-IT"/>
        </w:rPr>
        <w:t>You</w:t>
      </w:r>
      <w:proofErr w:type="spellEnd"/>
      <w:r w:rsidRPr="00505C66">
        <w:rPr>
          <w:lang w:val="it-IT"/>
        </w:rPr>
        <w:t xml:space="preserve"> must </w:t>
      </w:r>
      <w:proofErr w:type="spellStart"/>
      <w:r w:rsidRPr="00505C66">
        <w:rPr>
          <w:lang w:val="it-IT"/>
        </w:rPr>
        <w:t>send</w:t>
      </w:r>
      <w:proofErr w:type="spellEnd"/>
      <w:r w:rsidRPr="00505C66">
        <w:rPr>
          <w:lang w:val="it-IT"/>
        </w:rPr>
        <w:t xml:space="preserve"> the </w:t>
      </w:r>
      <w:proofErr w:type="spellStart"/>
      <w:r w:rsidRPr="00505C66">
        <w:rPr>
          <w:lang w:val="it-IT"/>
        </w:rPr>
        <w:t>verification</w:t>
      </w:r>
      <w:proofErr w:type="spellEnd"/>
      <w:r w:rsidRPr="00505C66">
        <w:rPr>
          <w:lang w:val="it-IT"/>
        </w:rPr>
        <w:t xml:space="preserve"> log after the </w:t>
      </w:r>
      <w:proofErr w:type="spellStart"/>
      <w:r w:rsidRPr="00505C66">
        <w:rPr>
          <w:lang w:val="it-IT"/>
        </w:rPr>
        <w:t>competition</w:t>
      </w:r>
      <w:proofErr w:type="spellEnd"/>
      <w:r w:rsidRPr="00505C66">
        <w:rPr>
          <w:lang w:val="it-IT"/>
        </w:rPr>
        <w:t>.</w:t>
      </w:r>
    </w:p>
    <w:p w14:paraId="3D4325DA" w14:textId="77777777" w:rsidR="00505C66" w:rsidRPr="00505C66" w:rsidRDefault="00505C66" w:rsidP="00505C66">
      <w:pPr>
        <w:rPr>
          <w:lang w:val="it-IT"/>
        </w:rPr>
      </w:pPr>
      <w:r w:rsidRPr="00505C66">
        <w:rPr>
          <w:lang w:val="it-IT"/>
        </w:rPr>
        <w:pict w14:anchorId="73199D80">
          <v:rect id="_x0000_i1234" style="width:0;height:1.5pt" o:hralign="center" o:hrstd="t" o:hr="t" fillcolor="#a0a0a0" stroked="f"/>
        </w:pict>
      </w:r>
    </w:p>
    <w:p w14:paraId="541002B2" w14:textId="77777777" w:rsidR="00505C66" w:rsidRPr="00505C66" w:rsidRDefault="00505C66" w:rsidP="00505C66">
      <w:pPr>
        <w:rPr>
          <w:b/>
          <w:bCs/>
          <w:lang w:val="it-IT"/>
        </w:rPr>
      </w:pPr>
      <w:r w:rsidRPr="00505C66">
        <w:rPr>
          <w:b/>
          <w:bCs/>
          <w:lang w:val="it-IT"/>
        </w:rPr>
        <w:t xml:space="preserve">6. Local </w:t>
      </w:r>
      <w:proofErr w:type="spellStart"/>
      <w:r w:rsidRPr="00505C66">
        <w:rPr>
          <w:b/>
          <w:bCs/>
          <w:lang w:val="it-IT"/>
        </w:rPr>
        <w:t>evaluation</w:t>
      </w:r>
      <w:proofErr w:type="spellEnd"/>
      <w:r w:rsidRPr="00505C66">
        <w:rPr>
          <w:b/>
          <w:bCs/>
          <w:lang w:val="it-IT"/>
        </w:rPr>
        <w:t xml:space="preserve"> scripts (</w:t>
      </w:r>
      <w:proofErr w:type="spellStart"/>
      <w:r w:rsidRPr="00505C66">
        <w:rPr>
          <w:b/>
          <w:bCs/>
          <w:lang w:val="it-IT"/>
        </w:rPr>
        <w:t>how</w:t>
      </w:r>
      <w:proofErr w:type="spellEnd"/>
      <w:r w:rsidRPr="00505C66">
        <w:rPr>
          <w:b/>
          <w:bCs/>
          <w:lang w:val="it-IT"/>
        </w:rPr>
        <w:t xml:space="preserve"> to use </w:t>
      </w:r>
      <w:proofErr w:type="spellStart"/>
      <w:r w:rsidRPr="00505C66">
        <w:rPr>
          <w:b/>
          <w:bCs/>
          <w:lang w:val="it-IT"/>
        </w:rPr>
        <w:t>them</w:t>
      </w:r>
      <w:proofErr w:type="spellEnd"/>
      <w:r w:rsidRPr="00505C66">
        <w:rPr>
          <w:b/>
          <w:bCs/>
          <w:lang w:val="it-IT"/>
        </w:rPr>
        <w:t>)</w:t>
      </w:r>
    </w:p>
    <w:p w14:paraId="05445317" w14:textId="77777777" w:rsidR="00505C66" w:rsidRPr="00505C66" w:rsidRDefault="00505C66" w:rsidP="00505C66">
      <w:pPr>
        <w:rPr>
          <w:lang w:val="it-IT"/>
        </w:rPr>
      </w:pPr>
      <w:proofErr w:type="spellStart"/>
      <w:r w:rsidRPr="00505C66">
        <w:rPr>
          <w:lang w:val="it-IT"/>
        </w:rPr>
        <w:lastRenderedPageBreak/>
        <w:t>You</w:t>
      </w:r>
      <w:proofErr w:type="spellEnd"/>
      <w:r w:rsidRPr="00505C66">
        <w:rPr>
          <w:lang w:val="it-IT"/>
        </w:rPr>
        <w:t xml:space="preserve"> can use evaluate_attacks_dataset.py or evaluate_from_log.py to </w:t>
      </w:r>
      <w:proofErr w:type="spellStart"/>
      <w:r w:rsidRPr="00505C66">
        <w:rPr>
          <w:lang w:val="it-IT"/>
        </w:rPr>
        <w:t>do</w:t>
      </w:r>
      <w:proofErr w:type="spellEnd"/>
      <w:r w:rsidRPr="00505C66">
        <w:rPr>
          <w:lang w:val="it-IT"/>
        </w:rPr>
        <w:t xml:space="preserve"> an </w:t>
      </w:r>
      <w:proofErr w:type="spellStart"/>
      <w:r w:rsidRPr="00505C66">
        <w:rPr>
          <w:lang w:val="it-IT"/>
        </w:rPr>
        <w:t>automated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local</w:t>
      </w:r>
      <w:proofErr w:type="spellEnd"/>
      <w:r w:rsidRPr="00505C66">
        <w:rPr>
          <w:lang w:val="it-IT"/>
        </w:rPr>
        <w:t xml:space="preserve"> check. </w:t>
      </w:r>
      <w:proofErr w:type="spellStart"/>
      <w:r w:rsidRPr="00505C66">
        <w:rPr>
          <w:lang w:val="it-IT"/>
        </w:rPr>
        <w:t>Typical</w:t>
      </w:r>
      <w:proofErr w:type="spellEnd"/>
      <w:r w:rsidRPr="00505C66">
        <w:rPr>
          <w:lang w:val="it-IT"/>
        </w:rPr>
        <w:t xml:space="preserve"> flow:</w:t>
      </w:r>
    </w:p>
    <w:p w14:paraId="29344677" w14:textId="77777777" w:rsidR="00505C66" w:rsidRPr="00505C66" w:rsidRDefault="00505C66" w:rsidP="00505C66">
      <w:pPr>
        <w:numPr>
          <w:ilvl w:val="0"/>
          <w:numId w:val="17"/>
        </w:numPr>
        <w:rPr>
          <w:lang w:val="it-IT"/>
        </w:rPr>
      </w:pPr>
      <w:r w:rsidRPr="00505C66">
        <w:rPr>
          <w:lang w:val="it-IT"/>
        </w:rPr>
        <w:t xml:space="preserve">For </w:t>
      </w:r>
      <w:proofErr w:type="spellStart"/>
      <w:r w:rsidRPr="00505C66">
        <w:rPr>
          <w:lang w:val="it-IT"/>
        </w:rPr>
        <w:t>each</w:t>
      </w:r>
      <w:proofErr w:type="spellEnd"/>
      <w:r w:rsidRPr="00505C66">
        <w:rPr>
          <w:lang w:val="it-IT"/>
        </w:rPr>
        <w:t xml:space="preserve"> image in IMGS:</w:t>
      </w:r>
    </w:p>
    <w:p w14:paraId="5580040B" w14:textId="77777777" w:rsidR="00505C66" w:rsidRPr="00505C66" w:rsidRDefault="00505C66" w:rsidP="00505C66">
      <w:pPr>
        <w:numPr>
          <w:ilvl w:val="1"/>
          <w:numId w:val="17"/>
        </w:numPr>
        <w:rPr>
          <w:lang w:val="it-IT"/>
        </w:rPr>
      </w:pPr>
      <w:r w:rsidRPr="00505C66">
        <w:rPr>
          <w:lang w:val="it-IT"/>
        </w:rPr>
        <w:t xml:space="preserve">Option 1 (offline </w:t>
      </w:r>
      <w:proofErr w:type="spellStart"/>
      <w:r w:rsidRPr="00505C66">
        <w:rPr>
          <w:lang w:val="it-IT"/>
        </w:rPr>
        <w:t>simulation</w:t>
      </w:r>
      <w:proofErr w:type="spellEnd"/>
      <w:r w:rsidRPr="00505C66">
        <w:rPr>
          <w:lang w:val="it-IT"/>
        </w:rPr>
        <w:t xml:space="preserve">): </w:t>
      </w:r>
      <w:proofErr w:type="spellStart"/>
      <w:r w:rsidRPr="00505C66">
        <w:rPr>
          <w:lang w:val="it-IT"/>
        </w:rPr>
        <w:t>embed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your</w:t>
      </w:r>
      <w:proofErr w:type="spellEnd"/>
      <w:r w:rsidRPr="00505C66">
        <w:rPr>
          <w:lang w:val="it-IT"/>
        </w:rPr>
        <w:t xml:space="preserve"> watermark </w:t>
      </w:r>
      <w:proofErr w:type="spellStart"/>
      <w:r w:rsidRPr="00505C66">
        <w:rPr>
          <w:lang w:val="it-IT"/>
        </w:rPr>
        <w:t>using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your</w:t>
      </w:r>
      <w:proofErr w:type="spellEnd"/>
      <w:r w:rsidRPr="00505C66">
        <w:rPr>
          <w:lang w:val="it-IT"/>
        </w:rPr>
        <w:t xml:space="preserve"> </w:t>
      </w:r>
      <w:proofErr w:type="spellStart"/>
      <w:proofErr w:type="gramStart"/>
      <w:r w:rsidRPr="00505C66">
        <w:rPr>
          <w:lang w:val="it-IT"/>
        </w:rPr>
        <w:t>embedding</w:t>
      </w:r>
      <w:proofErr w:type="spellEnd"/>
      <w:r w:rsidRPr="00505C66">
        <w:rPr>
          <w:lang w:val="it-IT"/>
        </w:rPr>
        <w:t>(</w:t>
      </w:r>
      <w:proofErr w:type="gramEnd"/>
      <w:r w:rsidRPr="00505C66">
        <w:rPr>
          <w:lang w:val="it-IT"/>
        </w:rPr>
        <w:t xml:space="preserve">) and create tmp_wm.bmp, </w:t>
      </w:r>
      <w:proofErr w:type="spellStart"/>
      <w:r w:rsidRPr="00505C66">
        <w:rPr>
          <w:lang w:val="it-IT"/>
        </w:rPr>
        <w:t>run</w:t>
      </w:r>
      <w:proofErr w:type="spellEnd"/>
      <w:r w:rsidRPr="00505C66">
        <w:rPr>
          <w:lang w:val="it-IT"/>
        </w:rPr>
        <w:t xml:space="preserve"> candidate </w:t>
      </w:r>
      <w:proofErr w:type="spellStart"/>
      <w:r w:rsidRPr="00505C66">
        <w:rPr>
          <w:lang w:val="it-IT"/>
        </w:rPr>
        <w:t>attacks</w:t>
      </w:r>
      <w:proofErr w:type="spellEnd"/>
      <w:r w:rsidRPr="00505C66">
        <w:rPr>
          <w:lang w:val="it-IT"/>
        </w:rPr>
        <w:t xml:space="preserve"> on tmp_wm.bmp and </w:t>
      </w:r>
      <w:proofErr w:type="spellStart"/>
      <w:r w:rsidRPr="00505C66">
        <w:rPr>
          <w:lang w:val="it-IT"/>
        </w:rPr>
        <w:t>run</w:t>
      </w:r>
      <w:proofErr w:type="spellEnd"/>
      <w:r w:rsidRPr="00505C66">
        <w:rPr>
          <w:lang w:val="it-IT"/>
        </w:rPr>
        <w:t xml:space="preserve"> </w:t>
      </w:r>
      <w:proofErr w:type="spellStart"/>
      <w:proofErr w:type="gramStart"/>
      <w:r w:rsidRPr="00505C66">
        <w:rPr>
          <w:lang w:val="it-IT"/>
        </w:rPr>
        <w:t>detection</w:t>
      </w:r>
      <w:proofErr w:type="spellEnd"/>
      <w:r w:rsidRPr="00505C66">
        <w:rPr>
          <w:lang w:val="it-IT"/>
        </w:rPr>
        <w:t>(</w:t>
      </w:r>
      <w:proofErr w:type="spellStart"/>
      <w:proofErr w:type="gramEnd"/>
      <w:r w:rsidRPr="00505C66">
        <w:rPr>
          <w:lang w:val="it-IT"/>
        </w:rPr>
        <w:t>original</w:t>
      </w:r>
      <w:proofErr w:type="spellEnd"/>
      <w:r w:rsidRPr="00505C66">
        <w:rPr>
          <w:lang w:val="it-IT"/>
        </w:rPr>
        <w:t xml:space="preserve">, tmp_wm.bmp, </w:t>
      </w:r>
      <w:proofErr w:type="spellStart"/>
      <w:r w:rsidRPr="00505C66">
        <w:rPr>
          <w:lang w:val="it-IT"/>
        </w:rPr>
        <w:t>attacked</w:t>
      </w:r>
      <w:proofErr w:type="spellEnd"/>
      <w:r w:rsidRPr="00505C66">
        <w:rPr>
          <w:lang w:val="it-IT"/>
        </w:rPr>
        <w:t>).</w:t>
      </w:r>
    </w:p>
    <w:p w14:paraId="2B27F868" w14:textId="77777777" w:rsidR="00505C66" w:rsidRPr="00505C66" w:rsidRDefault="00505C66" w:rsidP="00505C66">
      <w:pPr>
        <w:numPr>
          <w:ilvl w:val="1"/>
          <w:numId w:val="17"/>
        </w:numPr>
        <w:rPr>
          <w:lang w:val="it-IT"/>
        </w:rPr>
      </w:pPr>
      <w:r w:rsidRPr="00505C66">
        <w:rPr>
          <w:lang w:val="it-IT"/>
        </w:rPr>
        <w:t>Option 2 (</w:t>
      </w:r>
      <w:proofErr w:type="spellStart"/>
      <w:r w:rsidRPr="00505C66">
        <w:rPr>
          <w:lang w:val="it-IT"/>
        </w:rPr>
        <w:t>real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competition</w:t>
      </w:r>
      <w:proofErr w:type="spellEnd"/>
      <w:r w:rsidRPr="00505C66">
        <w:rPr>
          <w:lang w:val="it-IT"/>
        </w:rPr>
        <w:t xml:space="preserve">): use attack_batch_log.csv from apply_attacks_batch.py, </w:t>
      </w:r>
      <w:proofErr w:type="spellStart"/>
      <w:r w:rsidRPr="00505C66">
        <w:rPr>
          <w:lang w:val="it-IT"/>
        </w:rPr>
        <w:t>then</w:t>
      </w:r>
      <w:proofErr w:type="spellEnd"/>
      <w:r w:rsidRPr="00505C66">
        <w:rPr>
          <w:lang w:val="it-IT"/>
        </w:rPr>
        <w:t xml:space="preserve"> iterate </w:t>
      </w:r>
      <w:proofErr w:type="spellStart"/>
      <w:r w:rsidRPr="00505C66">
        <w:rPr>
          <w:lang w:val="it-IT"/>
        </w:rPr>
        <w:t>produced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attacked</w:t>
      </w:r>
      <w:proofErr w:type="spellEnd"/>
      <w:r w:rsidRPr="00505C66">
        <w:rPr>
          <w:lang w:val="it-IT"/>
        </w:rPr>
        <w:t xml:space="preserve"> files and call </w:t>
      </w:r>
      <w:proofErr w:type="spellStart"/>
      <w:proofErr w:type="gramStart"/>
      <w:r w:rsidRPr="00505C66">
        <w:rPr>
          <w:lang w:val="it-IT"/>
        </w:rPr>
        <w:t>detection</w:t>
      </w:r>
      <w:proofErr w:type="spellEnd"/>
      <w:r w:rsidRPr="00505C66">
        <w:rPr>
          <w:lang w:val="it-IT"/>
        </w:rPr>
        <w:t>(</w:t>
      </w:r>
      <w:proofErr w:type="spellStart"/>
      <w:proofErr w:type="gramEnd"/>
      <w:r w:rsidRPr="00505C66">
        <w:rPr>
          <w:lang w:val="it-IT"/>
        </w:rPr>
        <w:t>original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watermarked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attacked</w:t>
      </w:r>
      <w:proofErr w:type="spellEnd"/>
      <w:r w:rsidRPr="00505C66">
        <w:rPr>
          <w:lang w:val="it-IT"/>
        </w:rPr>
        <w:t>).</w:t>
      </w:r>
    </w:p>
    <w:p w14:paraId="37718287" w14:textId="77777777" w:rsidR="00505C66" w:rsidRPr="00505C66" w:rsidRDefault="00505C66" w:rsidP="00505C66">
      <w:pPr>
        <w:rPr>
          <w:lang w:val="it-IT"/>
        </w:rPr>
      </w:pPr>
      <w:proofErr w:type="spellStart"/>
      <w:r w:rsidRPr="00505C66">
        <w:rPr>
          <w:lang w:val="it-IT"/>
        </w:rPr>
        <w:t>What</w:t>
      </w:r>
      <w:proofErr w:type="spellEnd"/>
      <w:r w:rsidRPr="00505C66">
        <w:rPr>
          <w:lang w:val="it-IT"/>
        </w:rPr>
        <w:t xml:space="preserve"> the </w:t>
      </w:r>
      <w:proofErr w:type="spellStart"/>
      <w:r w:rsidRPr="00505C66">
        <w:rPr>
          <w:lang w:val="it-IT"/>
        </w:rPr>
        <w:t>evaluator</w:t>
      </w:r>
      <w:proofErr w:type="spellEnd"/>
      <w:r w:rsidRPr="00505C66">
        <w:rPr>
          <w:lang w:val="it-IT"/>
        </w:rPr>
        <w:t xml:space="preserve"> scripts must produce:</w:t>
      </w:r>
    </w:p>
    <w:p w14:paraId="18A9393B" w14:textId="77777777" w:rsidR="00505C66" w:rsidRPr="00505C66" w:rsidRDefault="00505C66" w:rsidP="00505C66">
      <w:pPr>
        <w:numPr>
          <w:ilvl w:val="0"/>
          <w:numId w:val="18"/>
        </w:numPr>
        <w:rPr>
          <w:lang w:val="it-IT"/>
        </w:rPr>
      </w:pPr>
      <w:r w:rsidRPr="00505C66">
        <w:rPr>
          <w:lang w:val="it-IT"/>
        </w:rPr>
        <w:t xml:space="preserve">CSV with </w:t>
      </w:r>
      <w:proofErr w:type="spellStart"/>
      <w:r w:rsidRPr="00505C66">
        <w:rPr>
          <w:lang w:val="it-IT"/>
        </w:rPr>
        <w:t>columns</w:t>
      </w:r>
      <w:proofErr w:type="spellEnd"/>
      <w:r w:rsidRPr="00505C66">
        <w:rPr>
          <w:lang w:val="it-IT"/>
        </w:rPr>
        <w:t xml:space="preserve">: </w:t>
      </w:r>
      <w:proofErr w:type="spellStart"/>
      <w:r w:rsidRPr="00505C66">
        <w:rPr>
          <w:lang w:val="it-IT"/>
        </w:rPr>
        <w:t>img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attack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presence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wpsnr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valid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outfile</w:t>
      </w:r>
      <w:proofErr w:type="spellEnd"/>
    </w:p>
    <w:p w14:paraId="2F054B26" w14:textId="77777777" w:rsidR="00505C66" w:rsidRPr="00505C66" w:rsidRDefault="00505C66" w:rsidP="00505C66">
      <w:pPr>
        <w:numPr>
          <w:ilvl w:val="0"/>
          <w:numId w:val="18"/>
        </w:numPr>
        <w:rPr>
          <w:lang w:val="it-IT"/>
        </w:rPr>
      </w:pPr>
      <w:proofErr w:type="spellStart"/>
      <w:r w:rsidRPr="00505C66">
        <w:rPr>
          <w:lang w:val="it-IT"/>
        </w:rPr>
        <w:t>Summary</w:t>
      </w:r>
      <w:proofErr w:type="spellEnd"/>
      <w:r w:rsidRPr="00505C66">
        <w:rPr>
          <w:lang w:val="it-IT"/>
        </w:rPr>
        <w:t xml:space="preserve"> of success rates per </w:t>
      </w:r>
      <w:proofErr w:type="spellStart"/>
      <w:r w:rsidRPr="00505C66">
        <w:rPr>
          <w:lang w:val="it-IT"/>
        </w:rPr>
        <w:t>attack</w:t>
      </w:r>
      <w:proofErr w:type="spellEnd"/>
      <w:r w:rsidRPr="00505C66">
        <w:rPr>
          <w:lang w:val="it-IT"/>
        </w:rPr>
        <w:t xml:space="preserve">: </w:t>
      </w:r>
      <w:proofErr w:type="spellStart"/>
      <w:r w:rsidRPr="00505C66">
        <w:rPr>
          <w:lang w:val="it-IT"/>
        </w:rPr>
        <w:t>number</w:t>
      </w:r>
      <w:proofErr w:type="spellEnd"/>
      <w:r w:rsidRPr="00505C66">
        <w:rPr>
          <w:lang w:val="it-IT"/>
        </w:rPr>
        <w:t xml:space="preserve"> of </w:t>
      </w:r>
      <w:proofErr w:type="spellStart"/>
      <w:r w:rsidRPr="00505C66">
        <w:rPr>
          <w:lang w:val="it-IT"/>
        </w:rPr>
        <w:t>valid</w:t>
      </w:r>
      <w:proofErr w:type="spellEnd"/>
      <w:r w:rsidRPr="00505C66">
        <w:rPr>
          <w:lang w:val="it-IT"/>
        </w:rPr>
        <w:t xml:space="preserve"> successes / </w:t>
      </w:r>
      <w:proofErr w:type="spellStart"/>
      <w:r w:rsidRPr="00505C66">
        <w:rPr>
          <w:lang w:val="it-IT"/>
        </w:rPr>
        <w:t>total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average</w:t>
      </w:r>
      <w:proofErr w:type="spellEnd"/>
      <w:r w:rsidRPr="00505C66">
        <w:rPr>
          <w:lang w:val="it-IT"/>
        </w:rPr>
        <w:t xml:space="preserve"> WPSNR of </w:t>
      </w:r>
      <w:proofErr w:type="spellStart"/>
      <w:r w:rsidRPr="00505C66">
        <w:rPr>
          <w:lang w:val="it-IT"/>
        </w:rPr>
        <w:t>successful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attacks</w:t>
      </w:r>
      <w:proofErr w:type="spellEnd"/>
      <w:r w:rsidRPr="00505C66">
        <w:rPr>
          <w:lang w:val="it-IT"/>
        </w:rPr>
        <w:t xml:space="preserve">, minimum WPSNR </w:t>
      </w:r>
      <w:proofErr w:type="spellStart"/>
      <w:r w:rsidRPr="00505C66">
        <w:rPr>
          <w:lang w:val="it-IT"/>
        </w:rPr>
        <w:t>among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successful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attacks</w:t>
      </w:r>
      <w:proofErr w:type="spellEnd"/>
      <w:r w:rsidRPr="00505C66">
        <w:rPr>
          <w:lang w:val="it-IT"/>
        </w:rPr>
        <w:t>.</w:t>
      </w:r>
    </w:p>
    <w:p w14:paraId="7920CBEA" w14:textId="77777777" w:rsidR="00505C66" w:rsidRPr="00505C66" w:rsidRDefault="00505C66" w:rsidP="00505C66">
      <w:pPr>
        <w:rPr>
          <w:lang w:val="it-IT"/>
        </w:rPr>
      </w:pPr>
      <w:proofErr w:type="spellStart"/>
      <w:r w:rsidRPr="00505C66">
        <w:rPr>
          <w:lang w:val="it-IT"/>
        </w:rPr>
        <w:t>If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you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already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produced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attacked</w:t>
      </w:r>
      <w:proofErr w:type="spellEnd"/>
      <w:r w:rsidRPr="00505C66">
        <w:rPr>
          <w:lang w:val="it-IT"/>
        </w:rPr>
        <w:t xml:space="preserve"> files with apply_attacks_batch.py, running the </w:t>
      </w:r>
      <w:proofErr w:type="spellStart"/>
      <w:r w:rsidRPr="00505C66">
        <w:rPr>
          <w:lang w:val="it-IT"/>
        </w:rPr>
        <w:t>evaluator</w:t>
      </w:r>
      <w:proofErr w:type="spellEnd"/>
      <w:r w:rsidRPr="00505C66">
        <w:rPr>
          <w:lang w:val="it-IT"/>
        </w:rPr>
        <w:t xml:space="preserve"> on the log </w:t>
      </w:r>
      <w:proofErr w:type="spellStart"/>
      <w:r w:rsidRPr="00505C66">
        <w:rPr>
          <w:lang w:val="it-IT"/>
        </w:rPr>
        <w:t>is</w:t>
      </w:r>
      <w:proofErr w:type="spellEnd"/>
      <w:r w:rsidRPr="00505C66">
        <w:rPr>
          <w:lang w:val="it-IT"/>
        </w:rPr>
        <w:t xml:space="preserve"> the </w:t>
      </w:r>
      <w:proofErr w:type="spellStart"/>
      <w:r w:rsidRPr="00505C66">
        <w:rPr>
          <w:lang w:val="it-IT"/>
        </w:rPr>
        <w:t>real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competition</w:t>
      </w:r>
      <w:proofErr w:type="spellEnd"/>
      <w:r w:rsidRPr="00505C66">
        <w:rPr>
          <w:lang w:val="it-IT"/>
        </w:rPr>
        <w:t xml:space="preserve"> workflow — </w:t>
      </w:r>
      <w:proofErr w:type="spellStart"/>
      <w:r w:rsidRPr="00505C66">
        <w:rPr>
          <w:lang w:val="it-IT"/>
        </w:rPr>
        <w:t>it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uses</w:t>
      </w:r>
      <w:proofErr w:type="spellEnd"/>
      <w:r w:rsidRPr="00505C66">
        <w:rPr>
          <w:lang w:val="it-IT"/>
        </w:rPr>
        <w:t xml:space="preserve"> the </w:t>
      </w:r>
      <w:proofErr w:type="spellStart"/>
      <w:r w:rsidRPr="00505C66">
        <w:rPr>
          <w:lang w:val="it-IT"/>
        </w:rPr>
        <w:t>real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watermarked</w:t>
      </w:r>
      <w:proofErr w:type="spellEnd"/>
      <w:r w:rsidRPr="00505C66">
        <w:rPr>
          <w:lang w:val="it-IT"/>
        </w:rPr>
        <w:t xml:space="preserve"> images </w:t>
      </w:r>
      <w:proofErr w:type="spellStart"/>
      <w:r w:rsidRPr="00505C66">
        <w:rPr>
          <w:lang w:val="it-IT"/>
        </w:rPr>
        <w:t>you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downloaded</w:t>
      </w:r>
      <w:proofErr w:type="spellEnd"/>
      <w:r w:rsidRPr="00505C66">
        <w:rPr>
          <w:lang w:val="it-IT"/>
        </w:rPr>
        <w:t xml:space="preserve"> and the outputs </w:t>
      </w:r>
      <w:proofErr w:type="spellStart"/>
      <w:r w:rsidRPr="00505C66">
        <w:rPr>
          <w:lang w:val="it-IT"/>
        </w:rPr>
        <w:t>you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created</w:t>
      </w:r>
      <w:proofErr w:type="spellEnd"/>
      <w:r w:rsidRPr="00505C66">
        <w:rPr>
          <w:lang w:val="it-IT"/>
        </w:rPr>
        <w:t>.</w:t>
      </w:r>
    </w:p>
    <w:p w14:paraId="7A3BCB69" w14:textId="77777777" w:rsidR="00505C66" w:rsidRPr="00505C66" w:rsidRDefault="00505C66" w:rsidP="00505C66">
      <w:pPr>
        <w:rPr>
          <w:lang w:val="it-IT"/>
        </w:rPr>
      </w:pPr>
      <w:r w:rsidRPr="00505C66">
        <w:rPr>
          <w:lang w:val="it-IT"/>
        </w:rPr>
        <w:pict w14:anchorId="38BC3229">
          <v:rect id="_x0000_i1235" style="width:0;height:1.5pt" o:hralign="center" o:hrstd="t" o:hr="t" fillcolor="#a0a0a0" stroked="f"/>
        </w:pict>
      </w:r>
    </w:p>
    <w:p w14:paraId="62F781A4" w14:textId="77777777" w:rsidR="00505C66" w:rsidRPr="00505C66" w:rsidRDefault="00505C66" w:rsidP="00505C66">
      <w:pPr>
        <w:rPr>
          <w:b/>
          <w:bCs/>
          <w:lang w:val="it-IT"/>
        </w:rPr>
      </w:pPr>
      <w:r w:rsidRPr="00505C66">
        <w:rPr>
          <w:b/>
          <w:bCs/>
          <w:lang w:val="it-IT"/>
        </w:rPr>
        <w:t xml:space="preserve">7. </w:t>
      </w:r>
      <w:proofErr w:type="spellStart"/>
      <w:r w:rsidRPr="00505C66">
        <w:rPr>
          <w:b/>
          <w:bCs/>
          <w:lang w:val="it-IT"/>
        </w:rPr>
        <w:t>What</w:t>
      </w:r>
      <w:proofErr w:type="spellEnd"/>
      <w:r w:rsidRPr="00505C66">
        <w:rPr>
          <w:b/>
          <w:bCs/>
          <w:lang w:val="it-IT"/>
        </w:rPr>
        <w:t xml:space="preserve"> to upload (</w:t>
      </w:r>
      <w:proofErr w:type="spellStart"/>
      <w:r w:rsidRPr="00505C66">
        <w:rPr>
          <w:b/>
          <w:bCs/>
          <w:lang w:val="it-IT"/>
        </w:rPr>
        <w:t>selection</w:t>
      </w:r>
      <w:proofErr w:type="spellEnd"/>
      <w:r w:rsidRPr="00505C66">
        <w:rPr>
          <w:b/>
          <w:bCs/>
          <w:lang w:val="it-IT"/>
        </w:rPr>
        <w:t xml:space="preserve"> strategy)</w:t>
      </w:r>
    </w:p>
    <w:p w14:paraId="4C354C37" w14:textId="77777777" w:rsidR="00505C66" w:rsidRPr="00505C66" w:rsidRDefault="00505C66" w:rsidP="00505C66">
      <w:pPr>
        <w:rPr>
          <w:lang w:val="it-IT"/>
        </w:rPr>
      </w:pPr>
      <w:r w:rsidRPr="00505C66">
        <w:rPr>
          <w:lang w:val="it-IT"/>
        </w:rPr>
        <w:t xml:space="preserve">For </w:t>
      </w:r>
      <w:proofErr w:type="spellStart"/>
      <w:r w:rsidRPr="00505C66">
        <w:rPr>
          <w:lang w:val="it-IT"/>
        </w:rPr>
        <w:t>each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victim</w:t>
      </w:r>
      <w:proofErr w:type="spellEnd"/>
      <w:r w:rsidRPr="00505C66">
        <w:rPr>
          <w:lang w:val="it-IT"/>
        </w:rPr>
        <w:t xml:space="preserve"> image, </w:t>
      </w:r>
      <w:r w:rsidRPr="00505C66">
        <w:rPr>
          <w:b/>
          <w:bCs/>
          <w:lang w:val="it-IT"/>
        </w:rPr>
        <w:t xml:space="preserve">upload </w:t>
      </w:r>
      <w:proofErr w:type="spellStart"/>
      <w:r w:rsidRPr="00505C66">
        <w:rPr>
          <w:b/>
          <w:bCs/>
          <w:lang w:val="it-IT"/>
        </w:rPr>
        <w:t>exactly</w:t>
      </w:r>
      <w:proofErr w:type="spellEnd"/>
      <w:r w:rsidRPr="00505C66">
        <w:rPr>
          <w:b/>
          <w:bCs/>
          <w:lang w:val="it-IT"/>
        </w:rPr>
        <w:t xml:space="preserve"> one file</w:t>
      </w:r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if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possible</w:t>
      </w:r>
      <w:proofErr w:type="spellEnd"/>
      <w:r w:rsidRPr="00505C66">
        <w:rPr>
          <w:lang w:val="it-IT"/>
        </w:rPr>
        <w:t>:</w:t>
      </w:r>
    </w:p>
    <w:p w14:paraId="33B9B971" w14:textId="77777777" w:rsidR="00505C66" w:rsidRPr="00505C66" w:rsidRDefault="00505C66" w:rsidP="00505C66">
      <w:pPr>
        <w:numPr>
          <w:ilvl w:val="0"/>
          <w:numId w:val="19"/>
        </w:numPr>
        <w:rPr>
          <w:lang w:val="it-IT"/>
        </w:rPr>
      </w:pPr>
      <w:proofErr w:type="spellStart"/>
      <w:r w:rsidRPr="00505C66">
        <w:rPr>
          <w:lang w:val="it-IT"/>
        </w:rPr>
        <w:t>If</w:t>
      </w:r>
      <w:proofErr w:type="spellEnd"/>
      <w:r w:rsidRPr="00505C66">
        <w:rPr>
          <w:lang w:val="it-IT"/>
        </w:rPr>
        <w:t xml:space="preserve"> one or more </w:t>
      </w:r>
      <w:proofErr w:type="spellStart"/>
      <w:r w:rsidRPr="00505C66">
        <w:rPr>
          <w:lang w:val="it-IT"/>
        </w:rPr>
        <w:t>attacked</w:t>
      </w:r>
      <w:proofErr w:type="spellEnd"/>
      <w:r w:rsidRPr="00505C66">
        <w:rPr>
          <w:lang w:val="it-IT"/>
        </w:rPr>
        <w:t xml:space="preserve"> files pass </w:t>
      </w:r>
      <w:proofErr w:type="spellStart"/>
      <w:r w:rsidRPr="00505C66">
        <w:rPr>
          <w:lang w:val="it-IT"/>
        </w:rPr>
        <w:t>validation</w:t>
      </w:r>
      <w:proofErr w:type="spellEnd"/>
      <w:r w:rsidRPr="00505C66">
        <w:rPr>
          <w:lang w:val="it-IT"/>
        </w:rPr>
        <w:t xml:space="preserve"> (</w:t>
      </w:r>
      <w:proofErr w:type="spellStart"/>
      <w:r w:rsidRPr="00505C66">
        <w:rPr>
          <w:lang w:val="it-IT"/>
        </w:rPr>
        <w:t>presence</w:t>
      </w:r>
      <w:proofErr w:type="spellEnd"/>
      <w:r w:rsidRPr="00505C66">
        <w:rPr>
          <w:lang w:val="it-IT"/>
        </w:rPr>
        <w:t xml:space="preserve"> == 0 &amp;&amp; </w:t>
      </w:r>
      <w:proofErr w:type="spellStart"/>
      <w:r w:rsidRPr="00505C66">
        <w:rPr>
          <w:lang w:val="it-IT"/>
        </w:rPr>
        <w:t>wpsnr</w:t>
      </w:r>
      <w:proofErr w:type="spellEnd"/>
      <w:r w:rsidRPr="00505C66">
        <w:rPr>
          <w:lang w:val="it-IT"/>
        </w:rPr>
        <w:t xml:space="preserve"> &gt;= 35.0): </w:t>
      </w:r>
      <w:r w:rsidRPr="00505C66">
        <w:rPr>
          <w:b/>
          <w:bCs/>
          <w:lang w:val="it-IT"/>
        </w:rPr>
        <w:t xml:space="preserve">upload the </w:t>
      </w:r>
      <w:proofErr w:type="spellStart"/>
      <w:r w:rsidRPr="00505C66">
        <w:rPr>
          <w:b/>
          <w:bCs/>
          <w:lang w:val="it-IT"/>
        </w:rPr>
        <w:t>valid</w:t>
      </w:r>
      <w:proofErr w:type="spellEnd"/>
      <w:r w:rsidRPr="00505C66">
        <w:rPr>
          <w:b/>
          <w:bCs/>
          <w:lang w:val="it-IT"/>
        </w:rPr>
        <w:t xml:space="preserve"> file with the </w:t>
      </w:r>
      <w:proofErr w:type="spellStart"/>
      <w:r w:rsidRPr="00505C66">
        <w:rPr>
          <w:b/>
          <w:bCs/>
          <w:lang w:val="it-IT"/>
        </w:rPr>
        <w:t>highest</w:t>
      </w:r>
      <w:proofErr w:type="spellEnd"/>
      <w:r w:rsidRPr="00505C66">
        <w:rPr>
          <w:b/>
          <w:bCs/>
          <w:lang w:val="it-IT"/>
        </w:rPr>
        <w:t xml:space="preserve"> WPSNR</w:t>
      </w:r>
      <w:r w:rsidRPr="00505C66">
        <w:rPr>
          <w:lang w:val="it-IT"/>
        </w:rPr>
        <w:t>.</w:t>
      </w:r>
    </w:p>
    <w:p w14:paraId="770BE742" w14:textId="77777777" w:rsidR="00505C66" w:rsidRPr="00505C66" w:rsidRDefault="00505C66" w:rsidP="00505C66">
      <w:pPr>
        <w:numPr>
          <w:ilvl w:val="0"/>
          <w:numId w:val="19"/>
        </w:numPr>
        <w:rPr>
          <w:lang w:val="it-IT"/>
        </w:rPr>
      </w:pPr>
      <w:proofErr w:type="spellStart"/>
      <w:r w:rsidRPr="00505C66">
        <w:rPr>
          <w:lang w:val="it-IT"/>
        </w:rPr>
        <w:t>If</w:t>
      </w:r>
      <w:proofErr w:type="spellEnd"/>
      <w:r w:rsidRPr="00505C66">
        <w:rPr>
          <w:lang w:val="it-IT"/>
        </w:rPr>
        <w:t xml:space="preserve"> no </w:t>
      </w:r>
      <w:proofErr w:type="spellStart"/>
      <w:r w:rsidRPr="00505C66">
        <w:rPr>
          <w:lang w:val="it-IT"/>
        </w:rPr>
        <w:t>attacked</w:t>
      </w:r>
      <w:proofErr w:type="spellEnd"/>
      <w:r w:rsidRPr="00505C66">
        <w:rPr>
          <w:lang w:val="it-IT"/>
        </w:rPr>
        <w:t xml:space="preserve"> file </w:t>
      </w:r>
      <w:proofErr w:type="spellStart"/>
      <w:r w:rsidRPr="00505C66">
        <w:rPr>
          <w:lang w:val="it-IT"/>
        </w:rPr>
        <w:t>is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valid</w:t>
      </w:r>
      <w:proofErr w:type="spellEnd"/>
      <w:r w:rsidRPr="00505C66">
        <w:rPr>
          <w:lang w:val="it-IT"/>
        </w:rPr>
        <w:t xml:space="preserve">: </w:t>
      </w:r>
      <w:proofErr w:type="spellStart"/>
      <w:r w:rsidRPr="00505C66">
        <w:rPr>
          <w:lang w:val="it-IT"/>
        </w:rPr>
        <w:t>either</w:t>
      </w:r>
      <w:proofErr w:type="spellEnd"/>
      <w:r w:rsidRPr="00505C66">
        <w:rPr>
          <w:lang w:val="it-IT"/>
        </w:rPr>
        <w:t>:</w:t>
      </w:r>
    </w:p>
    <w:p w14:paraId="1EB3CC8F" w14:textId="77777777" w:rsidR="00505C66" w:rsidRPr="00505C66" w:rsidRDefault="00505C66" w:rsidP="00505C66">
      <w:pPr>
        <w:numPr>
          <w:ilvl w:val="1"/>
          <w:numId w:val="19"/>
        </w:numPr>
        <w:rPr>
          <w:lang w:val="it-IT"/>
        </w:rPr>
      </w:pPr>
      <w:r w:rsidRPr="00505C66">
        <w:rPr>
          <w:lang w:val="it-IT"/>
        </w:rPr>
        <w:t xml:space="preserve">upload the </w:t>
      </w:r>
      <w:proofErr w:type="spellStart"/>
      <w:r w:rsidRPr="00505C66">
        <w:rPr>
          <w:b/>
          <w:bCs/>
          <w:lang w:val="it-IT"/>
        </w:rPr>
        <w:t>least-bad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attacked</w:t>
      </w:r>
      <w:proofErr w:type="spellEnd"/>
      <w:r w:rsidRPr="00505C66">
        <w:rPr>
          <w:lang w:val="it-IT"/>
        </w:rPr>
        <w:t xml:space="preserve"> file (</w:t>
      </w:r>
      <w:proofErr w:type="spellStart"/>
      <w:r w:rsidRPr="00505C66">
        <w:rPr>
          <w:lang w:val="it-IT"/>
        </w:rPr>
        <w:t>explain</w:t>
      </w:r>
      <w:proofErr w:type="spellEnd"/>
      <w:r w:rsidRPr="00505C66">
        <w:rPr>
          <w:lang w:val="it-IT"/>
        </w:rPr>
        <w:t xml:space="preserve"> in logs </w:t>
      </w:r>
      <w:proofErr w:type="spellStart"/>
      <w:r w:rsidRPr="00505C66">
        <w:rPr>
          <w:lang w:val="it-IT"/>
        </w:rPr>
        <w:t>why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you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uploaded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it</w:t>
      </w:r>
      <w:proofErr w:type="spellEnd"/>
      <w:r w:rsidRPr="00505C66">
        <w:rPr>
          <w:lang w:val="it-IT"/>
        </w:rPr>
        <w:t>), or</w:t>
      </w:r>
    </w:p>
    <w:p w14:paraId="72BB4DE8" w14:textId="77777777" w:rsidR="00505C66" w:rsidRPr="00505C66" w:rsidRDefault="00505C66" w:rsidP="00505C66">
      <w:pPr>
        <w:numPr>
          <w:ilvl w:val="1"/>
          <w:numId w:val="19"/>
        </w:numPr>
        <w:rPr>
          <w:lang w:val="it-IT"/>
        </w:rPr>
      </w:pPr>
      <w:r w:rsidRPr="00505C66">
        <w:rPr>
          <w:lang w:val="it-IT"/>
        </w:rPr>
        <w:t xml:space="preserve">skip </w:t>
      </w:r>
      <w:proofErr w:type="spellStart"/>
      <w:r w:rsidRPr="00505C66">
        <w:rPr>
          <w:lang w:val="it-IT"/>
        </w:rPr>
        <w:t>uploading</w:t>
      </w:r>
      <w:proofErr w:type="spellEnd"/>
      <w:r w:rsidRPr="00505C66">
        <w:rPr>
          <w:lang w:val="it-IT"/>
        </w:rPr>
        <w:t xml:space="preserve"> for </w:t>
      </w:r>
      <w:proofErr w:type="spellStart"/>
      <w:r w:rsidRPr="00505C66">
        <w:rPr>
          <w:lang w:val="it-IT"/>
        </w:rPr>
        <w:t>that</w:t>
      </w:r>
      <w:proofErr w:type="spellEnd"/>
      <w:r w:rsidRPr="00505C66">
        <w:rPr>
          <w:lang w:val="it-IT"/>
        </w:rPr>
        <w:t xml:space="preserve"> image (</w:t>
      </w:r>
      <w:proofErr w:type="spellStart"/>
      <w:r w:rsidRPr="00505C66">
        <w:rPr>
          <w:lang w:val="it-IT"/>
        </w:rPr>
        <w:t>still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keep</w:t>
      </w:r>
      <w:proofErr w:type="spellEnd"/>
      <w:r w:rsidRPr="00505C66">
        <w:rPr>
          <w:lang w:val="it-IT"/>
        </w:rPr>
        <w:t xml:space="preserve"> logs for </w:t>
      </w:r>
      <w:proofErr w:type="spellStart"/>
      <w:r w:rsidRPr="00505C66">
        <w:rPr>
          <w:lang w:val="it-IT"/>
        </w:rPr>
        <w:t>verification</w:t>
      </w:r>
      <w:proofErr w:type="spellEnd"/>
      <w:r w:rsidRPr="00505C66">
        <w:rPr>
          <w:lang w:val="it-IT"/>
        </w:rPr>
        <w:t>).</w:t>
      </w:r>
    </w:p>
    <w:p w14:paraId="16A8B3D2" w14:textId="77777777" w:rsidR="00505C66" w:rsidRPr="00505C66" w:rsidRDefault="00505C66" w:rsidP="00505C66">
      <w:pPr>
        <w:numPr>
          <w:ilvl w:val="0"/>
          <w:numId w:val="19"/>
        </w:numPr>
        <w:rPr>
          <w:lang w:val="it-IT"/>
        </w:rPr>
      </w:pPr>
      <w:r w:rsidRPr="00505C66">
        <w:rPr>
          <w:lang w:val="it-IT"/>
        </w:rPr>
        <w:t xml:space="preserve">Always upload files with the </w:t>
      </w:r>
      <w:proofErr w:type="spellStart"/>
      <w:r w:rsidRPr="00505C66">
        <w:rPr>
          <w:lang w:val="it-IT"/>
        </w:rPr>
        <w:t>correct</w:t>
      </w:r>
      <w:proofErr w:type="spellEnd"/>
      <w:r w:rsidRPr="00505C66">
        <w:rPr>
          <w:lang w:val="it-IT"/>
        </w:rPr>
        <w:t xml:space="preserve"> naming convention </w:t>
      </w:r>
      <w:proofErr w:type="spellStart"/>
      <w:r w:rsidRPr="00505C66">
        <w:rPr>
          <w:lang w:val="it-IT"/>
        </w:rPr>
        <w:t>as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generated</w:t>
      </w:r>
      <w:proofErr w:type="spellEnd"/>
      <w:r w:rsidRPr="00505C66">
        <w:rPr>
          <w:lang w:val="it-IT"/>
        </w:rPr>
        <w:t xml:space="preserve"> by apply_attacks_batch.py (attacker_victim_image.bmp or </w:t>
      </w:r>
      <w:proofErr w:type="spellStart"/>
      <w:r w:rsidRPr="00505C66">
        <w:rPr>
          <w:lang w:val="it-IT"/>
        </w:rPr>
        <w:t>unique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variant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generated</w:t>
      </w:r>
      <w:proofErr w:type="spellEnd"/>
      <w:r w:rsidRPr="00505C66">
        <w:rPr>
          <w:lang w:val="it-IT"/>
        </w:rPr>
        <w:t xml:space="preserve"> by the script).</w:t>
      </w:r>
    </w:p>
    <w:p w14:paraId="6107408D" w14:textId="77777777" w:rsidR="00505C66" w:rsidRPr="00505C66" w:rsidRDefault="00505C66" w:rsidP="00505C66">
      <w:pPr>
        <w:numPr>
          <w:ilvl w:val="0"/>
          <w:numId w:val="19"/>
        </w:numPr>
        <w:rPr>
          <w:lang w:val="it-IT"/>
        </w:rPr>
      </w:pPr>
      <w:proofErr w:type="spellStart"/>
      <w:r w:rsidRPr="00505C66">
        <w:rPr>
          <w:lang w:val="it-IT"/>
        </w:rPr>
        <w:t>Keep</w:t>
      </w:r>
      <w:proofErr w:type="spellEnd"/>
      <w:r w:rsidRPr="00505C66">
        <w:rPr>
          <w:lang w:val="it-IT"/>
        </w:rPr>
        <w:t xml:space="preserve"> attack_batch_log.csv and attack_batch_checked.csv — the staff </w:t>
      </w:r>
      <w:proofErr w:type="spellStart"/>
      <w:r w:rsidRPr="00505C66">
        <w:rPr>
          <w:lang w:val="it-IT"/>
        </w:rPr>
        <w:t>will</w:t>
      </w:r>
      <w:proofErr w:type="spellEnd"/>
      <w:r w:rsidRPr="00505C66">
        <w:rPr>
          <w:lang w:val="it-IT"/>
        </w:rPr>
        <w:t xml:space="preserve"> re-</w:t>
      </w:r>
      <w:proofErr w:type="spellStart"/>
      <w:r w:rsidRPr="00505C66">
        <w:rPr>
          <w:lang w:val="it-IT"/>
        </w:rPr>
        <w:t>run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your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detection</w:t>
      </w:r>
      <w:proofErr w:type="spellEnd"/>
      <w:r w:rsidRPr="00505C66">
        <w:rPr>
          <w:lang w:val="it-IT"/>
        </w:rPr>
        <w:t xml:space="preserve"> code </w:t>
      </w:r>
      <w:proofErr w:type="spellStart"/>
      <w:r w:rsidRPr="00505C66">
        <w:rPr>
          <w:lang w:val="it-IT"/>
        </w:rPr>
        <w:t>during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verification</w:t>
      </w:r>
      <w:proofErr w:type="spellEnd"/>
      <w:r w:rsidRPr="00505C66">
        <w:rPr>
          <w:lang w:val="it-IT"/>
        </w:rPr>
        <w:t>.</w:t>
      </w:r>
    </w:p>
    <w:p w14:paraId="6E444314" w14:textId="77777777" w:rsidR="00505C66" w:rsidRPr="00505C66" w:rsidRDefault="00505C66" w:rsidP="00505C66">
      <w:pPr>
        <w:rPr>
          <w:lang w:val="it-IT"/>
        </w:rPr>
      </w:pPr>
      <w:r w:rsidRPr="00505C66">
        <w:rPr>
          <w:lang w:val="it-IT"/>
        </w:rPr>
        <w:pict w14:anchorId="26DD0FB6">
          <v:rect id="_x0000_i1236" style="width:0;height:1.5pt" o:hralign="center" o:hrstd="t" o:hr="t" fillcolor="#a0a0a0" stroked="f"/>
        </w:pict>
      </w:r>
    </w:p>
    <w:p w14:paraId="4BCE38A5" w14:textId="77777777" w:rsidR="00505C66" w:rsidRPr="00505C66" w:rsidRDefault="00505C66" w:rsidP="00505C66">
      <w:pPr>
        <w:rPr>
          <w:b/>
          <w:bCs/>
          <w:lang w:val="it-IT"/>
        </w:rPr>
      </w:pPr>
      <w:r w:rsidRPr="00505C66">
        <w:rPr>
          <w:b/>
          <w:bCs/>
          <w:lang w:val="it-IT"/>
        </w:rPr>
        <w:t>8. Defense (</w:t>
      </w:r>
      <w:proofErr w:type="spellStart"/>
      <w:r w:rsidRPr="00505C66">
        <w:rPr>
          <w:b/>
          <w:bCs/>
          <w:lang w:val="it-IT"/>
        </w:rPr>
        <w:t>embedding</w:t>
      </w:r>
      <w:proofErr w:type="spellEnd"/>
      <w:r w:rsidRPr="00505C66">
        <w:rPr>
          <w:b/>
          <w:bCs/>
          <w:lang w:val="it-IT"/>
        </w:rPr>
        <w:t xml:space="preserve"> &amp; </w:t>
      </w:r>
      <w:proofErr w:type="spellStart"/>
      <w:r w:rsidRPr="00505C66">
        <w:rPr>
          <w:b/>
          <w:bCs/>
          <w:lang w:val="it-IT"/>
        </w:rPr>
        <w:t>detection</w:t>
      </w:r>
      <w:proofErr w:type="spellEnd"/>
      <w:r w:rsidRPr="00505C66">
        <w:rPr>
          <w:b/>
          <w:bCs/>
          <w:lang w:val="it-IT"/>
        </w:rPr>
        <w:t xml:space="preserve">) — complete </w:t>
      </w:r>
      <w:proofErr w:type="spellStart"/>
      <w:r w:rsidRPr="00505C66">
        <w:rPr>
          <w:b/>
          <w:bCs/>
          <w:lang w:val="it-IT"/>
        </w:rPr>
        <w:t>instructions</w:t>
      </w:r>
      <w:proofErr w:type="spellEnd"/>
    </w:p>
    <w:p w14:paraId="415FFED0" w14:textId="77777777" w:rsidR="00505C66" w:rsidRPr="00505C66" w:rsidRDefault="00505C66" w:rsidP="00505C66">
      <w:pPr>
        <w:rPr>
          <w:lang w:val="it-IT"/>
        </w:rPr>
      </w:pPr>
      <w:proofErr w:type="spellStart"/>
      <w:r w:rsidRPr="00505C66">
        <w:rPr>
          <w:lang w:val="it-IT"/>
        </w:rPr>
        <w:lastRenderedPageBreak/>
        <w:t>You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will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also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run</w:t>
      </w:r>
      <w:proofErr w:type="spellEnd"/>
      <w:r w:rsidRPr="00505C66">
        <w:rPr>
          <w:lang w:val="it-IT"/>
        </w:rPr>
        <w:t xml:space="preserve"> the defense </w:t>
      </w:r>
      <w:proofErr w:type="spellStart"/>
      <w:r w:rsidRPr="00505C66">
        <w:rPr>
          <w:lang w:val="it-IT"/>
        </w:rPr>
        <w:t>phase</w:t>
      </w:r>
      <w:proofErr w:type="spellEnd"/>
      <w:r w:rsidRPr="00505C66">
        <w:rPr>
          <w:lang w:val="it-IT"/>
        </w:rPr>
        <w:t xml:space="preserve"> (</w:t>
      </w:r>
      <w:proofErr w:type="spellStart"/>
      <w:r w:rsidRPr="00505C66">
        <w:rPr>
          <w:lang w:val="it-IT"/>
        </w:rPr>
        <w:t>embed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your</w:t>
      </w:r>
      <w:proofErr w:type="spellEnd"/>
      <w:r w:rsidRPr="00505C66">
        <w:rPr>
          <w:lang w:val="it-IT"/>
        </w:rPr>
        <w:t xml:space="preserve"> watermark in the </w:t>
      </w:r>
      <w:proofErr w:type="spellStart"/>
      <w:r w:rsidRPr="00505C66">
        <w:rPr>
          <w:lang w:val="it-IT"/>
        </w:rPr>
        <w:t>three</w:t>
      </w:r>
      <w:proofErr w:type="spellEnd"/>
      <w:r w:rsidRPr="00505C66">
        <w:rPr>
          <w:lang w:val="it-IT"/>
        </w:rPr>
        <w:t xml:space="preserve"> challenge images and upload </w:t>
      </w:r>
      <w:proofErr w:type="spellStart"/>
      <w:r w:rsidRPr="00505C66">
        <w:rPr>
          <w:lang w:val="it-IT"/>
        </w:rPr>
        <w:t>them</w:t>
      </w:r>
      <w:proofErr w:type="spellEnd"/>
      <w:r w:rsidRPr="00505C66">
        <w:rPr>
          <w:lang w:val="it-IT"/>
        </w:rPr>
        <w:t xml:space="preserve"> plus </w:t>
      </w:r>
      <w:proofErr w:type="spellStart"/>
      <w:r w:rsidRPr="00505C66">
        <w:rPr>
          <w:lang w:val="it-IT"/>
        </w:rPr>
        <w:t>detection</w:t>
      </w:r>
      <w:proofErr w:type="spellEnd"/>
      <w:r w:rsidRPr="00505C66">
        <w:rPr>
          <w:lang w:val="it-IT"/>
        </w:rPr>
        <w:t xml:space="preserve"> code).</w:t>
      </w:r>
    </w:p>
    <w:p w14:paraId="1ABF487B" w14:textId="77777777" w:rsidR="00505C66" w:rsidRPr="00505C66" w:rsidRDefault="00505C66" w:rsidP="00505C66">
      <w:pPr>
        <w:rPr>
          <w:b/>
          <w:bCs/>
          <w:lang w:val="it-IT"/>
        </w:rPr>
      </w:pPr>
      <w:r w:rsidRPr="00505C66">
        <w:rPr>
          <w:b/>
          <w:bCs/>
          <w:lang w:val="it-IT"/>
        </w:rPr>
        <w:t xml:space="preserve">Defense </w:t>
      </w:r>
      <w:proofErr w:type="spellStart"/>
      <w:r w:rsidRPr="00505C66">
        <w:rPr>
          <w:b/>
          <w:bCs/>
          <w:lang w:val="it-IT"/>
        </w:rPr>
        <w:t>phase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required</w:t>
      </w:r>
      <w:proofErr w:type="spellEnd"/>
      <w:r w:rsidRPr="00505C66">
        <w:rPr>
          <w:b/>
          <w:bCs/>
          <w:lang w:val="it-IT"/>
        </w:rPr>
        <w:t xml:space="preserve"> steps (8:30 — 10:00)</w:t>
      </w:r>
    </w:p>
    <w:p w14:paraId="374C6522" w14:textId="77777777" w:rsidR="00505C66" w:rsidRPr="00505C66" w:rsidRDefault="00505C66" w:rsidP="00505C66">
      <w:pPr>
        <w:numPr>
          <w:ilvl w:val="0"/>
          <w:numId w:val="20"/>
        </w:numPr>
        <w:rPr>
          <w:lang w:val="it-IT"/>
        </w:rPr>
      </w:pPr>
      <w:r w:rsidRPr="00505C66">
        <w:rPr>
          <w:b/>
          <w:bCs/>
          <w:lang w:val="it-IT"/>
        </w:rPr>
        <w:t xml:space="preserve">Download the </w:t>
      </w:r>
      <w:proofErr w:type="spellStart"/>
      <w:r w:rsidRPr="00505C66">
        <w:rPr>
          <w:b/>
          <w:bCs/>
          <w:lang w:val="it-IT"/>
        </w:rPr>
        <w:t>three</w:t>
      </w:r>
      <w:proofErr w:type="spellEnd"/>
      <w:r w:rsidRPr="00505C66">
        <w:rPr>
          <w:b/>
          <w:bCs/>
          <w:lang w:val="it-IT"/>
        </w:rPr>
        <w:t xml:space="preserve"> challenge </w:t>
      </w:r>
      <w:proofErr w:type="spellStart"/>
      <w:r w:rsidRPr="00505C66">
        <w:rPr>
          <w:b/>
          <w:bCs/>
          <w:lang w:val="it-IT"/>
        </w:rPr>
        <w:t>original</w:t>
      </w:r>
      <w:proofErr w:type="spellEnd"/>
      <w:r w:rsidRPr="00505C66">
        <w:rPr>
          <w:b/>
          <w:bCs/>
          <w:lang w:val="it-IT"/>
        </w:rPr>
        <w:t xml:space="preserve"> images</w:t>
      </w:r>
      <w:r w:rsidRPr="00505C66">
        <w:rPr>
          <w:lang w:val="it-IT"/>
        </w:rPr>
        <w:t xml:space="preserve"> (512×512 </w:t>
      </w:r>
      <w:proofErr w:type="spellStart"/>
      <w:r w:rsidRPr="00505C66">
        <w:rPr>
          <w:lang w:val="it-IT"/>
        </w:rPr>
        <w:t>grayscale</w:t>
      </w:r>
      <w:proofErr w:type="spellEnd"/>
      <w:r w:rsidRPr="00505C66">
        <w:rPr>
          <w:lang w:val="it-IT"/>
        </w:rPr>
        <w:t xml:space="preserve">) </w:t>
      </w:r>
      <w:proofErr w:type="spellStart"/>
      <w:r w:rsidRPr="00505C66">
        <w:rPr>
          <w:lang w:val="it-IT"/>
        </w:rPr>
        <w:t>provided</w:t>
      </w:r>
      <w:proofErr w:type="spellEnd"/>
      <w:r w:rsidRPr="00505C66">
        <w:rPr>
          <w:lang w:val="it-IT"/>
        </w:rPr>
        <w:t xml:space="preserve"> in the defense </w:t>
      </w:r>
      <w:proofErr w:type="spellStart"/>
      <w:r w:rsidRPr="00505C66">
        <w:rPr>
          <w:lang w:val="it-IT"/>
        </w:rPr>
        <w:t>phase</w:t>
      </w:r>
      <w:proofErr w:type="spellEnd"/>
      <w:r w:rsidRPr="00505C66">
        <w:rPr>
          <w:lang w:val="it-IT"/>
        </w:rPr>
        <w:t>.</w:t>
      </w:r>
    </w:p>
    <w:p w14:paraId="08D0AA03" w14:textId="77777777" w:rsidR="00505C66" w:rsidRPr="00505C66" w:rsidRDefault="00505C66" w:rsidP="00505C66">
      <w:pPr>
        <w:numPr>
          <w:ilvl w:val="0"/>
          <w:numId w:val="20"/>
        </w:numPr>
        <w:rPr>
          <w:lang w:val="it-IT"/>
        </w:rPr>
      </w:pPr>
      <w:proofErr w:type="spellStart"/>
      <w:r w:rsidRPr="00505C66">
        <w:rPr>
          <w:b/>
          <w:bCs/>
          <w:lang w:val="it-IT"/>
        </w:rPr>
        <w:t>Embed</w:t>
      </w:r>
      <w:proofErr w:type="spellEnd"/>
      <w:r w:rsidRPr="00505C66">
        <w:rPr>
          <w:b/>
          <w:bCs/>
          <w:lang w:val="it-IT"/>
        </w:rPr>
        <w:t xml:space="preserve"> watermark</w:t>
      </w:r>
      <w:r w:rsidRPr="00505C66">
        <w:rPr>
          <w:lang w:val="it-IT"/>
        </w:rPr>
        <w:t xml:space="preserve"> in </w:t>
      </w:r>
      <w:proofErr w:type="spellStart"/>
      <w:r w:rsidRPr="00505C66">
        <w:rPr>
          <w:lang w:val="it-IT"/>
        </w:rPr>
        <w:t>each</w:t>
      </w:r>
      <w:proofErr w:type="spellEnd"/>
      <w:r w:rsidRPr="00505C66">
        <w:rPr>
          <w:lang w:val="it-IT"/>
        </w:rPr>
        <w:t xml:space="preserve"> image </w:t>
      </w:r>
      <w:proofErr w:type="spellStart"/>
      <w:r w:rsidRPr="00505C66">
        <w:rPr>
          <w:lang w:val="it-IT"/>
        </w:rPr>
        <w:t>using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your</w:t>
      </w:r>
      <w:proofErr w:type="spellEnd"/>
      <w:r w:rsidRPr="00505C66">
        <w:rPr>
          <w:lang w:val="it-IT"/>
        </w:rPr>
        <w:t xml:space="preserve"> </w:t>
      </w:r>
      <w:proofErr w:type="spellStart"/>
      <w:proofErr w:type="gramStart"/>
      <w:r w:rsidRPr="00505C66">
        <w:rPr>
          <w:lang w:val="it-IT"/>
        </w:rPr>
        <w:t>embedding</w:t>
      </w:r>
      <w:proofErr w:type="spellEnd"/>
      <w:r w:rsidRPr="00505C66">
        <w:rPr>
          <w:lang w:val="it-IT"/>
        </w:rPr>
        <w:t>(</w:t>
      </w:r>
      <w:proofErr w:type="spellStart"/>
      <w:proofErr w:type="gramEnd"/>
      <w:r w:rsidRPr="00505C66">
        <w:rPr>
          <w:lang w:val="it-IT"/>
        </w:rPr>
        <w:t>input_image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watermark_file</w:t>
      </w:r>
      <w:proofErr w:type="spellEnd"/>
      <w:r w:rsidRPr="00505C66">
        <w:rPr>
          <w:lang w:val="it-IT"/>
        </w:rPr>
        <w:t xml:space="preserve">) </w:t>
      </w:r>
      <w:proofErr w:type="spellStart"/>
      <w:r w:rsidRPr="00505C66">
        <w:rPr>
          <w:lang w:val="it-IT"/>
        </w:rPr>
        <w:t>function</w:t>
      </w:r>
      <w:proofErr w:type="spellEnd"/>
      <w:r w:rsidRPr="00505C66">
        <w:rPr>
          <w:lang w:val="it-IT"/>
        </w:rPr>
        <w:t>:</w:t>
      </w:r>
    </w:p>
    <w:p w14:paraId="4816F4B4" w14:textId="77777777" w:rsidR="00505C66" w:rsidRPr="00505C66" w:rsidRDefault="00505C66" w:rsidP="00505C66">
      <w:pPr>
        <w:numPr>
          <w:ilvl w:val="1"/>
          <w:numId w:val="20"/>
        </w:numPr>
        <w:rPr>
          <w:lang w:val="it-IT"/>
        </w:rPr>
      </w:pPr>
      <w:r w:rsidRPr="00505C66">
        <w:rPr>
          <w:lang w:val="it-IT"/>
        </w:rPr>
        <w:t xml:space="preserve">The </w:t>
      </w:r>
      <w:proofErr w:type="spellStart"/>
      <w:r w:rsidRPr="00505C66">
        <w:rPr>
          <w:lang w:val="it-IT"/>
        </w:rPr>
        <w:t>embedding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function</w:t>
      </w:r>
      <w:proofErr w:type="spellEnd"/>
      <w:r w:rsidRPr="00505C66">
        <w:rPr>
          <w:lang w:val="it-IT"/>
        </w:rPr>
        <w:t xml:space="preserve"> must follow the </w:t>
      </w:r>
      <w:proofErr w:type="spellStart"/>
      <w:r w:rsidRPr="00505C66">
        <w:rPr>
          <w:lang w:val="it-IT"/>
        </w:rPr>
        <w:t>required</w:t>
      </w:r>
      <w:proofErr w:type="spellEnd"/>
      <w:r w:rsidRPr="00505C66">
        <w:rPr>
          <w:lang w:val="it-IT"/>
        </w:rPr>
        <w:t xml:space="preserve"> signature:</w:t>
      </w:r>
    </w:p>
    <w:p w14:paraId="33B67F66" w14:textId="77777777" w:rsidR="00505C66" w:rsidRPr="00505C66" w:rsidRDefault="00505C66" w:rsidP="00505C66">
      <w:pPr>
        <w:numPr>
          <w:ilvl w:val="1"/>
          <w:numId w:val="20"/>
        </w:numPr>
        <w:rPr>
          <w:lang w:val="it-IT"/>
        </w:rPr>
      </w:pPr>
      <w:proofErr w:type="spellStart"/>
      <w:r w:rsidRPr="00505C66">
        <w:rPr>
          <w:lang w:val="it-IT"/>
        </w:rPr>
        <w:t>def</w:t>
      </w:r>
      <w:proofErr w:type="spellEnd"/>
      <w:r w:rsidRPr="00505C66">
        <w:rPr>
          <w:lang w:val="it-IT"/>
        </w:rPr>
        <w:t xml:space="preserve"> </w:t>
      </w:r>
      <w:proofErr w:type="spellStart"/>
      <w:proofErr w:type="gramStart"/>
      <w:r w:rsidRPr="00505C66">
        <w:rPr>
          <w:lang w:val="it-IT"/>
        </w:rPr>
        <w:t>embedding</w:t>
      </w:r>
      <w:proofErr w:type="spellEnd"/>
      <w:r w:rsidRPr="00505C66">
        <w:rPr>
          <w:lang w:val="it-IT"/>
        </w:rPr>
        <w:t>(</w:t>
      </w:r>
      <w:proofErr w:type="gramEnd"/>
      <w:r w:rsidRPr="00505C66">
        <w:rPr>
          <w:lang w:val="it-IT"/>
        </w:rPr>
        <w:t>input1, input2):</w:t>
      </w:r>
    </w:p>
    <w:p w14:paraId="7B423601" w14:textId="77777777" w:rsidR="00505C66" w:rsidRPr="00505C66" w:rsidRDefault="00505C66" w:rsidP="00505C66">
      <w:pPr>
        <w:numPr>
          <w:ilvl w:val="1"/>
          <w:numId w:val="20"/>
        </w:numPr>
        <w:rPr>
          <w:lang w:val="it-IT"/>
        </w:rPr>
      </w:pPr>
      <w:r w:rsidRPr="00505C66">
        <w:rPr>
          <w:lang w:val="it-IT"/>
        </w:rPr>
        <w:t xml:space="preserve">    # input1: </w:t>
      </w:r>
      <w:proofErr w:type="spellStart"/>
      <w:r w:rsidRPr="00505C66">
        <w:rPr>
          <w:lang w:val="it-IT"/>
        </w:rPr>
        <w:t>filename</w:t>
      </w:r>
      <w:proofErr w:type="spellEnd"/>
      <w:r w:rsidRPr="00505C66">
        <w:rPr>
          <w:lang w:val="it-IT"/>
        </w:rPr>
        <w:t xml:space="preserve"> of </w:t>
      </w:r>
      <w:proofErr w:type="spellStart"/>
      <w:r w:rsidRPr="00505C66">
        <w:rPr>
          <w:lang w:val="it-IT"/>
        </w:rPr>
        <w:t>original</w:t>
      </w:r>
      <w:proofErr w:type="spellEnd"/>
      <w:r w:rsidRPr="00505C66">
        <w:rPr>
          <w:lang w:val="it-IT"/>
        </w:rPr>
        <w:t xml:space="preserve"> image (</w:t>
      </w:r>
      <w:proofErr w:type="spellStart"/>
      <w:r w:rsidRPr="00505C66">
        <w:rPr>
          <w:lang w:val="it-IT"/>
        </w:rPr>
        <w:t>string</w:t>
      </w:r>
      <w:proofErr w:type="spellEnd"/>
      <w:r w:rsidRPr="00505C66">
        <w:rPr>
          <w:lang w:val="it-IT"/>
        </w:rPr>
        <w:t>)</w:t>
      </w:r>
    </w:p>
    <w:p w14:paraId="361ECF48" w14:textId="77777777" w:rsidR="00505C66" w:rsidRPr="00505C66" w:rsidRDefault="00505C66" w:rsidP="00505C66">
      <w:pPr>
        <w:numPr>
          <w:ilvl w:val="1"/>
          <w:numId w:val="20"/>
        </w:numPr>
        <w:rPr>
          <w:lang w:val="it-IT"/>
        </w:rPr>
      </w:pPr>
      <w:r w:rsidRPr="00505C66">
        <w:rPr>
          <w:lang w:val="it-IT"/>
        </w:rPr>
        <w:t xml:space="preserve">    # input2: watermark </w:t>
      </w:r>
      <w:proofErr w:type="spellStart"/>
      <w:r w:rsidRPr="00505C66">
        <w:rPr>
          <w:lang w:val="it-IT"/>
        </w:rPr>
        <w:t>filename</w:t>
      </w:r>
      <w:proofErr w:type="spellEnd"/>
      <w:r w:rsidRPr="00505C66">
        <w:rPr>
          <w:lang w:val="it-IT"/>
        </w:rPr>
        <w:t xml:space="preserve"> (</w:t>
      </w:r>
      <w:proofErr w:type="spellStart"/>
      <w:r w:rsidRPr="00505C66">
        <w:rPr>
          <w:lang w:val="it-IT"/>
        </w:rPr>
        <w:t>string</w:t>
      </w:r>
      <w:proofErr w:type="spellEnd"/>
      <w:proofErr w:type="gramStart"/>
      <w:r w:rsidRPr="00505C66">
        <w:rPr>
          <w:lang w:val="it-IT"/>
        </w:rPr>
        <w:t>: .</w:t>
      </w:r>
      <w:proofErr w:type="spellStart"/>
      <w:r w:rsidRPr="00505C66">
        <w:rPr>
          <w:lang w:val="it-IT"/>
        </w:rPr>
        <w:t>npy</w:t>
      </w:r>
      <w:proofErr w:type="spellEnd"/>
      <w:proofErr w:type="gramEnd"/>
      <w:r w:rsidRPr="00505C66">
        <w:rPr>
          <w:lang w:val="it-IT"/>
        </w:rPr>
        <w:t xml:space="preserve"> or </w:t>
      </w:r>
      <w:proofErr w:type="spellStart"/>
      <w:r w:rsidRPr="00505C66">
        <w:rPr>
          <w:lang w:val="it-IT"/>
        </w:rPr>
        <w:t>similar</w:t>
      </w:r>
      <w:proofErr w:type="spellEnd"/>
      <w:r w:rsidRPr="00505C66">
        <w:rPr>
          <w:lang w:val="it-IT"/>
        </w:rPr>
        <w:t>)</w:t>
      </w:r>
    </w:p>
    <w:p w14:paraId="5702CE01" w14:textId="77777777" w:rsidR="00505C66" w:rsidRPr="00505C66" w:rsidRDefault="00505C66" w:rsidP="00505C66">
      <w:pPr>
        <w:numPr>
          <w:ilvl w:val="1"/>
          <w:numId w:val="20"/>
        </w:numPr>
        <w:rPr>
          <w:lang w:val="it-IT"/>
        </w:rPr>
      </w:pPr>
      <w:r w:rsidRPr="00505C66">
        <w:rPr>
          <w:lang w:val="it-IT"/>
        </w:rPr>
        <w:t xml:space="preserve">    # </w:t>
      </w:r>
      <w:proofErr w:type="spellStart"/>
      <w:r w:rsidRPr="00505C66">
        <w:rPr>
          <w:lang w:val="it-IT"/>
        </w:rPr>
        <w:t>return</w:t>
      </w:r>
      <w:proofErr w:type="spellEnd"/>
      <w:r w:rsidRPr="00505C66">
        <w:rPr>
          <w:lang w:val="it-IT"/>
        </w:rPr>
        <w:t xml:space="preserve">: </w:t>
      </w:r>
      <w:proofErr w:type="spellStart"/>
      <w:r w:rsidRPr="00505C66">
        <w:rPr>
          <w:lang w:val="it-IT"/>
        </w:rPr>
        <w:t>watermarked</w:t>
      </w:r>
      <w:proofErr w:type="spellEnd"/>
      <w:r w:rsidRPr="00505C66">
        <w:rPr>
          <w:lang w:val="it-IT"/>
        </w:rPr>
        <w:t xml:space="preserve"> image (</w:t>
      </w:r>
      <w:proofErr w:type="spellStart"/>
      <w:r w:rsidRPr="00505C66">
        <w:rPr>
          <w:lang w:val="it-IT"/>
        </w:rPr>
        <w:t>numpy</w:t>
      </w:r>
      <w:proofErr w:type="spellEnd"/>
      <w:r w:rsidRPr="00505C66">
        <w:rPr>
          <w:lang w:val="it-IT"/>
        </w:rPr>
        <w:t xml:space="preserve"> array, uint8)</w:t>
      </w:r>
    </w:p>
    <w:p w14:paraId="21A5D5D4" w14:textId="77777777" w:rsidR="00505C66" w:rsidRDefault="00505C66" w:rsidP="00505C66">
      <w:pPr>
        <w:numPr>
          <w:ilvl w:val="1"/>
          <w:numId w:val="20"/>
        </w:numPr>
        <w:rPr>
          <w:lang w:val="it-IT"/>
        </w:rPr>
      </w:pPr>
      <w:r w:rsidRPr="00505C66">
        <w:rPr>
          <w:b/>
          <w:bCs/>
          <w:lang w:val="it-IT"/>
        </w:rPr>
        <w:t xml:space="preserve">Do </w:t>
      </w:r>
      <w:proofErr w:type="spellStart"/>
      <w:r w:rsidRPr="00505C66">
        <w:rPr>
          <w:b/>
          <w:bCs/>
          <w:lang w:val="it-IT"/>
        </w:rPr>
        <w:t>not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print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anything</w:t>
      </w:r>
      <w:proofErr w:type="spellEnd"/>
      <w:r w:rsidRPr="00505C66">
        <w:rPr>
          <w:lang w:val="it-IT"/>
        </w:rPr>
        <w:t xml:space="preserve"> in the </w:t>
      </w:r>
      <w:proofErr w:type="spellStart"/>
      <w:r w:rsidRPr="00505C66">
        <w:rPr>
          <w:lang w:val="it-IT"/>
        </w:rPr>
        <w:t>function</w:t>
      </w:r>
      <w:proofErr w:type="spellEnd"/>
      <w:r w:rsidRPr="00505C66">
        <w:rPr>
          <w:lang w:val="it-IT"/>
        </w:rPr>
        <w:t>.</w:t>
      </w:r>
    </w:p>
    <w:p w14:paraId="33E8032A" w14:textId="77777777" w:rsidR="00505C66" w:rsidRDefault="00505C66" w:rsidP="00505C66">
      <w:pPr>
        <w:ind w:left="360"/>
        <w:rPr>
          <w:lang w:val="it-IT"/>
        </w:rPr>
      </w:pPr>
      <w:r>
        <w:rPr>
          <w:lang w:val="it-IT"/>
        </w:rPr>
        <w:t xml:space="preserve">Like </w:t>
      </w:r>
      <w:proofErr w:type="spellStart"/>
      <w:r>
        <w:rPr>
          <w:lang w:val="it-IT"/>
        </w:rPr>
        <w:t>this</w:t>
      </w:r>
      <w:proofErr w:type="spellEnd"/>
    </w:p>
    <w:p w14:paraId="34759C46" w14:textId="7943AA45" w:rsidR="00505C66" w:rsidRPr="00505C66" w:rsidRDefault="00505C66" w:rsidP="00505C66">
      <w:pPr>
        <w:ind w:left="360"/>
        <w:rPr>
          <w:color w:val="00B050"/>
          <w:lang w:val="it-IT"/>
        </w:rPr>
      </w:pPr>
      <w:r>
        <w:rPr>
          <w:lang w:val="it-IT"/>
        </w:rPr>
        <w:br/>
      </w:r>
      <w:proofErr w:type="spellStart"/>
      <w:r w:rsidRPr="00505C66">
        <w:rPr>
          <w:color w:val="00B050"/>
          <w:lang w:val="it-IT"/>
        </w:rPr>
        <w:t>python</w:t>
      </w:r>
      <w:proofErr w:type="spellEnd"/>
      <w:r w:rsidRPr="00505C66">
        <w:rPr>
          <w:color w:val="00B050"/>
          <w:lang w:val="it-IT"/>
        </w:rPr>
        <w:t xml:space="preserve"> - &lt;&lt;'PY'</w:t>
      </w:r>
    </w:p>
    <w:p w14:paraId="1EF8FF00" w14:textId="77777777" w:rsidR="00505C66" w:rsidRPr="00505C66" w:rsidRDefault="00505C66" w:rsidP="00505C66">
      <w:pPr>
        <w:ind w:left="360"/>
        <w:rPr>
          <w:color w:val="00B050"/>
          <w:lang w:val="it-IT"/>
        </w:rPr>
      </w:pPr>
      <w:r w:rsidRPr="00505C66">
        <w:rPr>
          <w:color w:val="00B050"/>
          <w:lang w:val="it-IT"/>
        </w:rPr>
        <w:t xml:space="preserve">from </w:t>
      </w:r>
      <w:proofErr w:type="spellStart"/>
      <w:r w:rsidRPr="00505C66">
        <w:rPr>
          <w:color w:val="00B050"/>
          <w:lang w:val="it-IT"/>
        </w:rPr>
        <w:t>embedding</w:t>
      </w:r>
      <w:proofErr w:type="spellEnd"/>
      <w:r w:rsidRPr="00505C66">
        <w:rPr>
          <w:color w:val="00B050"/>
          <w:lang w:val="it-IT"/>
        </w:rPr>
        <w:t xml:space="preserve"> import </w:t>
      </w:r>
      <w:proofErr w:type="spellStart"/>
      <w:r w:rsidRPr="00505C66">
        <w:rPr>
          <w:color w:val="00B050"/>
          <w:lang w:val="it-IT"/>
        </w:rPr>
        <w:t>embedding</w:t>
      </w:r>
      <w:proofErr w:type="spellEnd"/>
    </w:p>
    <w:p w14:paraId="515B671C" w14:textId="77777777" w:rsidR="00505C66" w:rsidRPr="00505C66" w:rsidRDefault="00505C66" w:rsidP="00505C66">
      <w:pPr>
        <w:ind w:left="360"/>
        <w:rPr>
          <w:color w:val="00B050"/>
          <w:lang w:val="it-IT"/>
        </w:rPr>
      </w:pPr>
      <w:r w:rsidRPr="00505C66">
        <w:rPr>
          <w:color w:val="00B050"/>
          <w:lang w:val="it-IT"/>
        </w:rPr>
        <w:t>import cv2</w:t>
      </w:r>
    </w:p>
    <w:p w14:paraId="3A8F7B48" w14:textId="77777777" w:rsidR="00505C66" w:rsidRPr="00505C66" w:rsidRDefault="00505C66" w:rsidP="00505C66">
      <w:pPr>
        <w:ind w:left="360"/>
        <w:rPr>
          <w:color w:val="00B050"/>
          <w:lang w:val="it-IT"/>
        </w:rPr>
      </w:pPr>
      <w:proofErr w:type="spellStart"/>
      <w:r w:rsidRPr="00505C66">
        <w:rPr>
          <w:color w:val="00B050"/>
          <w:lang w:val="it-IT"/>
        </w:rPr>
        <w:t>wm</w:t>
      </w:r>
      <w:proofErr w:type="spellEnd"/>
      <w:r w:rsidRPr="00505C66">
        <w:rPr>
          <w:color w:val="00B050"/>
          <w:lang w:val="it-IT"/>
        </w:rPr>
        <w:t xml:space="preserve"> = </w:t>
      </w:r>
      <w:proofErr w:type="spellStart"/>
      <w:proofErr w:type="gramStart"/>
      <w:r w:rsidRPr="00505C66">
        <w:rPr>
          <w:color w:val="00B050"/>
          <w:lang w:val="it-IT"/>
        </w:rPr>
        <w:t>embedding</w:t>
      </w:r>
      <w:proofErr w:type="spellEnd"/>
      <w:r w:rsidRPr="00505C66">
        <w:rPr>
          <w:color w:val="00B050"/>
          <w:lang w:val="it-IT"/>
        </w:rPr>
        <w:t>(</w:t>
      </w:r>
      <w:proofErr w:type="gramEnd"/>
      <w:r w:rsidRPr="00505C66">
        <w:rPr>
          <w:color w:val="00B050"/>
          <w:lang w:val="it-IT"/>
        </w:rPr>
        <w:t>"lena_grey.bmp", "</w:t>
      </w:r>
      <w:proofErr w:type="spellStart"/>
      <w:r w:rsidRPr="00505C66">
        <w:rPr>
          <w:color w:val="00B050"/>
          <w:lang w:val="it-IT"/>
        </w:rPr>
        <w:t>shadowmark.npy</w:t>
      </w:r>
      <w:proofErr w:type="spellEnd"/>
      <w:r w:rsidRPr="00505C66">
        <w:rPr>
          <w:color w:val="00B050"/>
          <w:lang w:val="it-IT"/>
        </w:rPr>
        <w:t>")</w:t>
      </w:r>
    </w:p>
    <w:p w14:paraId="2D795864" w14:textId="77777777" w:rsidR="00505C66" w:rsidRPr="00505C66" w:rsidRDefault="00505C66" w:rsidP="00505C66">
      <w:pPr>
        <w:ind w:left="360"/>
        <w:rPr>
          <w:color w:val="00B050"/>
          <w:lang w:val="it-IT"/>
        </w:rPr>
      </w:pPr>
      <w:r w:rsidRPr="00505C66">
        <w:rPr>
          <w:color w:val="00B050"/>
          <w:lang w:val="it-IT"/>
        </w:rPr>
        <w:t xml:space="preserve">cv2.imwrite("shadowmark_lena_grey.bmp", </w:t>
      </w:r>
      <w:proofErr w:type="spellStart"/>
      <w:r w:rsidRPr="00505C66">
        <w:rPr>
          <w:color w:val="00B050"/>
          <w:lang w:val="it-IT"/>
        </w:rPr>
        <w:t>wm</w:t>
      </w:r>
      <w:proofErr w:type="spellEnd"/>
      <w:r w:rsidRPr="00505C66">
        <w:rPr>
          <w:color w:val="00B050"/>
          <w:lang w:val="it-IT"/>
        </w:rPr>
        <w:t>)</w:t>
      </w:r>
    </w:p>
    <w:p w14:paraId="2340C900" w14:textId="77777777" w:rsidR="00505C66" w:rsidRPr="00505C66" w:rsidRDefault="00505C66" w:rsidP="00505C66">
      <w:pPr>
        <w:ind w:left="360"/>
        <w:rPr>
          <w:color w:val="00B050"/>
          <w:lang w:val="it-IT"/>
        </w:rPr>
      </w:pPr>
      <w:proofErr w:type="spellStart"/>
      <w:proofErr w:type="gramStart"/>
      <w:r w:rsidRPr="00505C66">
        <w:rPr>
          <w:color w:val="00B050"/>
          <w:lang w:val="it-IT"/>
        </w:rPr>
        <w:t>print</w:t>
      </w:r>
      <w:proofErr w:type="spellEnd"/>
      <w:r w:rsidRPr="00505C66">
        <w:rPr>
          <w:color w:val="00B050"/>
          <w:lang w:val="it-IT"/>
        </w:rPr>
        <w:t>(</w:t>
      </w:r>
      <w:proofErr w:type="gramEnd"/>
      <w:r w:rsidRPr="00505C66">
        <w:rPr>
          <w:color w:val="00B050"/>
          <w:lang w:val="it-IT"/>
        </w:rPr>
        <w:t>"</w:t>
      </w:r>
      <w:proofErr w:type="spellStart"/>
      <w:r w:rsidRPr="00505C66">
        <w:rPr>
          <w:color w:val="00B050"/>
          <w:lang w:val="it-IT"/>
        </w:rPr>
        <w:t>Saved</w:t>
      </w:r>
      <w:proofErr w:type="spellEnd"/>
      <w:r w:rsidRPr="00505C66">
        <w:rPr>
          <w:color w:val="00B050"/>
          <w:lang w:val="it-IT"/>
        </w:rPr>
        <w:t>: shadowmark_lena_grey.bmp")</w:t>
      </w:r>
    </w:p>
    <w:p w14:paraId="076BC238" w14:textId="77777777" w:rsidR="00505C66" w:rsidRPr="00505C66" w:rsidRDefault="00505C66" w:rsidP="00505C66">
      <w:pPr>
        <w:ind w:left="360"/>
        <w:rPr>
          <w:color w:val="00B050"/>
          <w:lang w:val="it-IT"/>
        </w:rPr>
      </w:pPr>
      <w:r w:rsidRPr="00505C66">
        <w:rPr>
          <w:color w:val="00B050"/>
          <w:lang w:val="it-IT"/>
        </w:rPr>
        <w:t>PY</w:t>
      </w:r>
    </w:p>
    <w:p w14:paraId="79C88560" w14:textId="4C06A12E" w:rsidR="00505C66" w:rsidRPr="00505C66" w:rsidRDefault="00505C66" w:rsidP="00505C66">
      <w:pPr>
        <w:ind w:left="360"/>
        <w:rPr>
          <w:lang w:val="it-IT"/>
        </w:rPr>
      </w:pPr>
    </w:p>
    <w:p w14:paraId="7208FB35" w14:textId="77777777" w:rsidR="00505C66" w:rsidRPr="00505C66" w:rsidRDefault="00505C66" w:rsidP="00505C66">
      <w:pPr>
        <w:numPr>
          <w:ilvl w:val="0"/>
          <w:numId w:val="20"/>
        </w:numPr>
        <w:rPr>
          <w:lang w:val="it-IT"/>
        </w:rPr>
      </w:pPr>
      <w:r w:rsidRPr="00505C66">
        <w:rPr>
          <w:b/>
          <w:bCs/>
          <w:lang w:val="it-IT"/>
        </w:rPr>
        <w:t xml:space="preserve">Save the </w:t>
      </w:r>
      <w:proofErr w:type="spellStart"/>
      <w:r w:rsidRPr="00505C66">
        <w:rPr>
          <w:b/>
          <w:bCs/>
          <w:lang w:val="it-IT"/>
        </w:rPr>
        <w:t>watermarked</w:t>
      </w:r>
      <w:proofErr w:type="spellEnd"/>
      <w:r w:rsidRPr="00505C66">
        <w:rPr>
          <w:b/>
          <w:bCs/>
          <w:lang w:val="it-IT"/>
        </w:rPr>
        <w:t xml:space="preserve"> images</w:t>
      </w:r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using</w:t>
      </w:r>
      <w:proofErr w:type="spellEnd"/>
      <w:r w:rsidRPr="00505C66">
        <w:rPr>
          <w:lang w:val="it-IT"/>
        </w:rPr>
        <w:t xml:space="preserve"> the naming rule groupname_imageName.bmp (e.g., shadowmark_lena.bmp).</w:t>
      </w:r>
    </w:p>
    <w:p w14:paraId="5D9A0E3F" w14:textId="77777777" w:rsidR="00505C66" w:rsidRPr="00505C66" w:rsidRDefault="00505C66" w:rsidP="00505C66">
      <w:pPr>
        <w:numPr>
          <w:ilvl w:val="0"/>
          <w:numId w:val="20"/>
        </w:numPr>
        <w:rPr>
          <w:lang w:val="it-IT"/>
        </w:rPr>
      </w:pPr>
      <w:r w:rsidRPr="00505C66">
        <w:rPr>
          <w:b/>
          <w:bCs/>
          <w:lang w:val="it-IT"/>
        </w:rPr>
        <w:t>Upload</w:t>
      </w:r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your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three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watermarked</w:t>
      </w:r>
      <w:proofErr w:type="spellEnd"/>
      <w:r w:rsidRPr="00505C66">
        <w:rPr>
          <w:lang w:val="it-IT"/>
        </w:rPr>
        <w:t xml:space="preserve"> images on the website in the defense </w:t>
      </w:r>
      <w:proofErr w:type="spellStart"/>
      <w:r w:rsidRPr="00505C66">
        <w:rPr>
          <w:lang w:val="it-IT"/>
        </w:rPr>
        <w:t>phase</w:t>
      </w:r>
      <w:proofErr w:type="spellEnd"/>
      <w:r w:rsidRPr="00505C66">
        <w:rPr>
          <w:lang w:val="it-IT"/>
        </w:rPr>
        <w:t xml:space="preserve"> time window.</w:t>
      </w:r>
    </w:p>
    <w:p w14:paraId="7A217999" w14:textId="77777777" w:rsidR="00505C66" w:rsidRPr="00505C66" w:rsidRDefault="00505C66" w:rsidP="00505C66">
      <w:pPr>
        <w:numPr>
          <w:ilvl w:val="0"/>
          <w:numId w:val="20"/>
        </w:numPr>
        <w:rPr>
          <w:lang w:val="it-IT"/>
        </w:rPr>
      </w:pPr>
      <w:r w:rsidRPr="00505C66">
        <w:rPr>
          <w:b/>
          <w:bCs/>
          <w:lang w:val="it-IT"/>
        </w:rPr>
        <w:t xml:space="preserve">Upload </w:t>
      </w:r>
      <w:proofErr w:type="spellStart"/>
      <w:r w:rsidRPr="00505C66">
        <w:rPr>
          <w:b/>
          <w:bCs/>
          <w:lang w:val="it-IT"/>
        </w:rPr>
        <w:t>detection</w:t>
      </w:r>
      <w:proofErr w:type="spellEnd"/>
      <w:r w:rsidRPr="00505C66">
        <w:rPr>
          <w:b/>
          <w:bCs/>
          <w:lang w:val="it-IT"/>
        </w:rPr>
        <w:t xml:space="preserve"> code</w:t>
      </w:r>
      <w:r w:rsidRPr="00505C66">
        <w:rPr>
          <w:lang w:val="it-IT"/>
        </w:rPr>
        <w:t xml:space="preserve">: upload </w:t>
      </w:r>
      <w:proofErr w:type="spellStart"/>
      <w:r w:rsidRPr="00505C66">
        <w:rPr>
          <w:lang w:val="it-IT"/>
        </w:rPr>
        <w:t>detection</w:t>
      </w:r>
      <w:proofErr w:type="spellEnd"/>
      <w:r w:rsidRPr="00505C66">
        <w:rPr>
          <w:lang w:val="it-IT"/>
        </w:rPr>
        <w:t>_&lt;</w:t>
      </w:r>
      <w:proofErr w:type="spellStart"/>
      <w:r w:rsidRPr="00505C66">
        <w:rPr>
          <w:lang w:val="it-IT"/>
        </w:rPr>
        <w:t>groupname</w:t>
      </w:r>
      <w:proofErr w:type="spellEnd"/>
      <w:r w:rsidRPr="00505C66">
        <w:rPr>
          <w:lang w:val="it-IT"/>
        </w:rPr>
        <w:t>&gt;.</w:t>
      </w:r>
      <w:proofErr w:type="spellStart"/>
      <w:r w:rsidRPr="00505C66">
        <w:rPr>
          <w:lang w:val="it-IT"/>
        </w:rPr>
        <w:t>py</w:t>
      </w:r>
      <w:proofErr w:type="spellEnd"/>
      <w:r w:rsidRPr="00505C66">
        <w:rPr>
          <w:lang w:val="it-IT"/>
        </w:rPr>
        <w:t xml:space="preserve"> (no </w:t>
      </w:r>
      <w:proofErr w:type="spellStart"/>
      <w:r w:rsidRPr="00505C66">
        <w:rPr>
          <w:lang w:val="it-IT"/>
        </w:rPr>
        <w:t>external</w:t>
      </w:r>
      <w:proofErr w:type="spellEnd"/>
      <w:r w:rsidRPr="00505C66">
        <w:rPr>
          <w:lang w:val="it-IT"/>
        </w:rPr>
        <w:t xml:space="preserve"> relative imports) — the staff and </w:t>
      </w:r>
      <w:proofErr w:type="spellStart"/>
      <w:r w:rsidRPr="00505C66">
        <w:rPr>
          <w:lang w:val="it-IT"/>
        </w:rPr>
        <w:t>other</w:t>
      </w:r>
      <w:proofErr w:type="spellEnd"/>
      <w:r w:rsidRPr="00505C66">
        <w:rPr>
          <w:lang w:val="it-IT"/>
        </w:rPr>
        <w:t xml:space="preserve"> teams </w:t>
      </w:r>
      <w:proofErr w:type="spellStart"/>
      <w:r w:rsidRPr="00505C66">
        <w:rPr>
          <w:lang w:val="it-IT"/>
        </w:rPr>
        <w:t>will</w:t>
      </w:r>
      <w:proofErr w:type="spellEnd"/>
      <w:r w:rsidRPr="00505C66">
        <w:rPr>
          <w:lang w:val="it-IT"/>
        </w:rPr>
        <w:t xml:space="preserve"> use </w:t>
      </w:r>
      <w:proofErr w:type="spellStart"/>
      <w:r w:rsidRPr="00505C66">
        <w:rPr>
          <w:lang w:val="it-IT"/>
        </w:rPr>
        <w:t>it</w:t>
      </w:r>
      <w:proofErr w:type="spellEnd"/>
      <w:r w:rsidRPr="00505C66">
        <w:rPr>
          <w:lang w:val="it-IT"/>
        </w:rPr>
        <w:t xml:space="preserve"> in the </w:t>
      </w:r>
      <w:proofErr w:type="spellStart"/>
      <w:r w:rsidRPr="00505C66">
        <w:rPr>
          <w:lang w:val="it-IT"/>
        </w:rPr>
        <w:t>attack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phase</w:t>
      </w:r>
      <w:proofErr w:type="spellEnd"/>
      <w:r w:rsidRPr="00505C66">
        <w:rPr>
          <w:lang w:val="it-IT"/>
        </w:rPr>
        <w:t xml:space="preserve"> to </w:t>
      </w:r>
      <w:proofErr w:type="spellStart"/>
      <w:r w:rsidRPr="00505C66">
        <w:rPr>
          <w:lang w:val="it-IT"/>
        </w:rPr>
        <w:t>verify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attacks</w:t>
      </w:r>
      <w:proofErr w:type="spellEnd"/>
      <w:r w:rsidRPr="00505C66">
        <w:rPr>
          <w:lang w:val="it-IT"/>
        </w:rPr>
        <w:t>.</w:t>
      </w:r>
    </w:p>
    <w:p w14:paraId="7142E64E" w14:textId="77777777" w:rsidR="00505C66" w:rsidRPr="00505C66" w:rsidRDefault="00505C66" w:rsidP="00505C66">
      <w:pPr>
        <w:numPr>
          <w:ilvl w:val="0"/>
          <w:numId w:val="20"/>
        </w:numPr>
        <w:rPr>
          <w:lang w:val="it-IT"/>
        </w:rPr>
      </w:pPr>
      <w:proofErr w:type="spellStart"/>
      <w:r w:rsidRPr="00505C66">
        <w:rPr>
          <w:b/>
          <w:bCs/>
          <w:lang w:val="it-IT"/>
        </w:rPr>
        <w:lastRenderedPageBreak/>
        <w:t>Tune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threshold</w:t>
      </w:r>
      <w:proofErr w:type="spellEnd"/>
      <w:r w:rsidRPr="00505C66">
        <w:rPr>
          <w:b/>
          <w:bCs/>
          <w:lang w:val="it-IT"/>
        </w:rPr>
        <w:t xml:space="preserve"> τ</w:t>
      </w:r>
      <w:r w:rsidRPr="00505C66">
        <w:rPr>
          <w:lang w:val="it-IT"/>
        </w:rPr>
        <w:t xml:space="preserve"> (offline </w:t>
      </w:r>
      <w:proofErr w:type="spellStart"/>
      <w:r w:rsidRPr="00505C66">
        <w:rPr>
          <w:lang w:val="it-IT"/>
        </w:rPr>
        <w:t>prior</w:t>
      </w:r>
      <w:proofErr w:type="spellEnd"/>
      <w:r w:rsidRPr="00505C66">
        <w:rPr>
          <w:lang w:val="it-IT"/>
        </w:rPr>
        <w:t xml:space="preserve"> to </w:t>
      </w:r>
      <w:proofErr w:type="spellStart"/>
      <w:r w:rsidRPr="00505C66">
        <w:rPr>
          <w:lang w:val="it-IT"/>
        </w:rPr>
        <w:t>competition</w:t>
      </w:r>
      <w:proofErr w:type="spellEnd"/>
      <w:r w:rsidRPr="00505C66">
        <w:rPr>
          <w:lang w:val="it-IT"/>
        </w:rPr>
        <w:t xml:space="preserve">): </w:t>
      </w:r>
      <w:proofErr w:type="spellStart"/>
      <w:r w:rsidRPr="00505C66">
        <w:rPr>
          <w:lang w:val="it-IT"/>
        </w:rPr>
        <w:t>you</w:t>
      </w:r>
      <w:proofErr w:type="spellEnd"/>
      <w:r w:rsidRPr="00505C66">
        <w:rPr>
          <w:lang w:val="it-IT"/>
        </w:rPr>
        <w:t xml:space="preserve"> must compute and fix a single </w:t>
      </w:r>
      <w:proofErr w:type="spellStart"/>
      <w:r w:rsidRPr="00505C66">
        <w:rPr>
          <w:lang w:val="it-IT"/>
        </w:rPr>
        <w:t>detection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threshold</w:t>
      </w:r>
      <w:proofErr w:type="spellEnd"/>
      <w:r w:rsidRPr="00505C66">
        <w:rPr>
          <w:lang w:val="it-IT"/>
        </w:rPr>
        <w:t xml:space="preserve"> τ from </w:t>
      </w:r>
      <w:proofErr w:type="spellStart"/>
      <w:r w:rsidRPr="00505C66">
        <w:rPr>
          <w:lang w:val="it-IT"/>
        </w:rPr>
        <w:t>your</w:t>
      </w:r>
      <w:proofErr w:type="spellEnd"/>
      <w:r w:rsidRPr="00505C66">
        <w:rPr>
          <w:lang w:val="it-IT"/>
        </w:rPr>
        <w:t xml:space="preserve"> ROC </w:t>
      </w:r>
      <w:proofErr w:type="spellStart"/>
      <w:r w:rsidRPr="00505C66">
        <w:rPr>
          <w:lang w:val="it-IT"/>
        </w:rPr>
        <w:t>experiments</w:t>
      </w:r>
      <w:proofErr w:type="spellEnd"/>
      <w:r w:rsidRPr="00505C66">
        <w:rPr>
          <w:lang w:val="it-IT"/>
        </w:rPr>
        <w:t xml:space="preserve"> and </w:t>
      </w:r>
      <w:r w:rsidRPr="00505C66">
        <w:rPr>
          <w:b/>
          <w:bCs/>
          <w:lang w:val="it-IT"/>
        </w:rPr>
        <w:t xml:space="preserve">do </w:t>
      </w:r>
      <w:proofErr w:type="spellStart"/>
      <w:r w:rsidRPr="00505C66">
        <w:rPr>
          <w:b/>
          <w:bCs/>
          <w:lang w:val="it-IT"/>
        </w:rPr>
        <w:t>not</w:t>
      </w:r>
      <w:proofErr w:type="spellEnd"/>
      <w:r w:rsidRPr="00505C66">
        <w:rPr>
          <w:lang w:val="it-IT"/>
        </w:rPr>
        <w:t xml:space="preserve"> compute </w:t>
      </w:r>
      <w:proofErr w:type="spellStart"/>
      <w:r w:rsidRPr="00505C66">
        <w:rPr>
          <w:lang w:val="it-IT"/>
        </w:rPr>
        <w:t>it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during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detection</w:t>
      </w:r>
      <w:proofErr w:type="spellEnd"/>
      <w:r w:rsidRPr="00505C66">
        <w:rPr>
          <w:lang w:val="it-IT"/>
        </w:rPr>
        <w:t xml:space="preserve">. </w:t>
      </w:r>
      <w:proofErr w:type="spellStart"/>
      <w:r w:rsidRPr="00505C66">
        <w:rPr>
          <w:lang w:val="it-IT"/>
        </w:rPr>
        <w:t>Detection</w:t>
      </w:r>
      <w:proofErr w:type="spellEnd"/>
      <w:r w:rsidRPr="00505C66">
        <w:rPr>
          <w:lang w:val="it-IT"/>
        </w:rPr>
        <w:t xml:space="preserve"> must use </w:t>
      </w:r>
      <w:proofErr w:type="spellStart"/>
      <w:r w:rsidRPr="00505C66">
        <w:rPr>
          <w:lang w:val="it-IT"/>
        </w:rPr>
        <w:t>that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fixed</w:t>
      </w:r>
      <w:proofErr w:type="spellEnd"/>
      <w:r w:rsidRPr="00505C66">
        <w:rPr>
          <w:lang w:val="it-IT"/>
        </w:rPr>
        <w:t xml:space="preserve"> τ.</w:t>
      </w:r>
    </w:p>
    <w:p w14:paraId="2E8A24C4" w14:textId="77777777" w:rsidR="00505C66" w:rsidRPr="00505C66" w:rsidRDefault="00505C66" w:rsidP="00505C66">
      <w:pPr>
        <w:numPr>
          <w:ilvl w:val="0"/>
          <w:numId w:val="20"/>
        </w:numPr>
        <w:rPr>
          <w:lang w:val="it-IT"/>
        </w:rPr>
      </w:pPr>
      <w:r w:rsidRPr="00505C66">
        <w:rPr>
          <w:b/>
          <w:bCs/>
          <w:lang w:val="it-IT"/>
        </w:rPr>
        <w:t>Check WPSNR</w:t>
      </w:r>
      <w:r w:rsidRPr="00505C66">
        <w:rPr>
          <w:lang w:val="it-IT"/>
        </w:rPr>
        <w:t xml:space="preserve">: the site </w:t>
      </w:r>
      <w:proofErr w:type="spellStart"/>
      <w:r w:rsidRPr="00505C66">
        <w:rPr>
          <w:lang w:val="it-IT"/>
        </w:rPr>
        <w:t>will</w:t>
      </w:r>
      <w:proofErr w:type="spellEnd"/>
      <w:r w:rsidRPr="00505C66">
        <w:rPr>
          <w:lang w:val="it-IT"/>
        </w:rPr>
        <w:t xml:space="preserve"> score </w:t>
      </w:r>
      <w:proofErr w:type="spellStart"/>
      <w:r w:rsidRPr="00505C66">
        <w:rPr>
          <w:lang w:val="it-IT"/>
        </w:rPr>
        <w:t>your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embedding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based</w:t>
      </w:r>
      <w:proofErr w:type="spellEnd"/>
      <w:r w:rsidRPr="00505C66">
        <w:rPr>
          <w:lang w:val="it-IT"/>
        </w:rPr>
        <w:t xml:space="preserve"> on WPSNR (</w:t>
      </w:r>
      <w:proofErr w:type="spellStart"/>
      <w:r w:rsidRPr="00505C66">
        <w:rPr>
          <w:lang w:val="it-IT"/>
        </w:rPr>
        <w:t>higher</w:t>
      </w:r>
      <w:proofErr w:type="spellEnd"/>
      <w:r w:rsidRPr="00505C66">
        <w:rPr>
          <w:lang w:val="it-IT"/>
        </w:rPr>
        <w:t xml:space="preserve"> WPSNR → more </w:t>
      </w:r>
      <w:proofErr w:type="spellStart"/>
      <w:r w:rsidRPr="00505C66">
        <w:rPr>
          <w:lang w:val="it-IT"/>
        </w:rPr>
        <w:t>embedding</w:t>
      </w:r>
      <w:proofErr w:type="spellEnd"/>
      <w:r w:rsidRPr="00505C66">
        <w:rPr>
          <w:lang w:val="it-IT"/>
        </w:rPr>
        <w:t xml:space="preserve"> points). </w:t>
      </w:r>
      <w:proofErr w:type="spellStart"/>
      <w:r w:rsidRPr="00505C66">
        <w:rPr>
          <w:lang w:val="it-IT"/>
        </w:rPr>
        <w:t>Aim</w:t>
      </w:r>
      <w:proofErr w:type="spellEnd"/>
      <w:r w:rsidRPr="00505C66">
        <w:rPr>
          <w:lang w:val="it-IT"/>
        </w:rPr>
        <w:t xml:space="preserve"> for WPSNR in the </w:t>
      </w:r>
      <w:proofErr w:type="spellStart"/>
      <w:r w:rsidRPr="00505C66">
        <w:rPr>
          <w:lang w:val="it-IT"/>
        </w:rPr>
        <w:t>higher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tiers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if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possible</w:t>
      </w:r>
      <w:proofErr w:type="spellEnd"/>
      <w:r w:rsidRPr="00505C66">
        <w:rPr>
          <w:lang w:val="it-IT"/>
        </w:rPr>
        <w:t>.</w:t>
      </w:r>
    </w:p>
    <w:p w14:paraId="04B1325F" w14:textId="77777777" w:rsidR="00505C66" w:rsidRPr="00505C66" w:rsidRDefault="00505C66" w:rsidP="00505C66">
      <w:pPr>
        <w:rPr>
          <w:b/>
          <w:bCs/>
          <w:lang w:val="it-IT"/>
        </w:rPr>
      </w:pPr>
      <w:proofErr w:type="spellStart"/>
      <w:r w:rsidRPr="00505C66">
        <w:rPr>
          <w:b/>
          <w:bCs/>
          <w:lang w:val="it-IT"/>
        </w:rPr>
        <w:t>Detection</w:t>
      </w:r>
      <w:proofErr w:type="spellEnd"/>
      <w:r w:rsidRPr="00505C66">
        <w:rPr>
          <w:b/>
          <w:bCs/>
          <w:lang w:val="it-IT"/>
        </w:rPr>
        <w:t xml:space="preserve"> file </w:t>
      </w:r>
      <w:proofErr w:type="spellStart"/>
      <w:r w:rsidRPr="00505C66">
        <w:rPr>
          <w:b/>
          <w:bCs/>
          <w:lang w:val="it-IT"/>
        </w:rPr>
        <w:t>requirements</w:t>
      </w:r>
      <w:proofErr w:type="spellEnd"/>
      <w:r w:rsidRPr="00505C66">
        <w:rPr>
          <w:b/>
          <w:bCs/>
          <w:lang w:val="it-IT"/>
        </w:rPr>
        <w:t xml:space="preserve"> (definitive)</w:t>
      </w:r>
    </w:p>
    <w:p w14:paraId="1CE61EB6" w14:textId="77777777" w:rsidR="00505C66" w:rsidRPr="00505C66" w:rsidRDefault="00505C66" w:rsidP="00505C66">
      <w:pPr>
        <w:numPr>
          <w:ilvl w:val="0"/>
          <w:numId w:val="21"/>
        </w:numPr>
        <w:rPr>
          <w:lang w:val="it-IT"/>
        </w:rPr>
      </w:pPr>
      <w:proofErr w:type="spellStart"/>
      <w:r w:rsidRPr="00505C66">
        <w:rPr>
          <w:lang w:val="it-IT"/>
        </w:rPr>
        <w:t>Function</w:t>
      </w:r>
      <w:proofErr w:type="spellEnd"/>
      <w:r w:rsidRPr="00505C66">
        <w:rPr>
          <w:lang w:val="it-IT"/>
        </w:rPr>
        <w:t xml:space="preserve"> signature:</w:t>
      </w:r>
    </w:p>
    <w:p w14:paraId="4334E86F" w14:textId="77777777" w:rsidR="00505C66" w:rsidRPr="00505C66" w:rsidRDefault="00505C66" w:rsidP="00505C66">
      <w:pPr>
        <w:numPr>
          <w:ilvl w:val="0"/>
          <w:numId w:val="21"/>
        </w:numPr>
        <w:rPr>
          <w:lang w:val="it-IT"/>
        </w:rPr>
      </w:pPr>
      <w:proofErr w:type="spellStart"/>
      <w:r w:rsidRPr="00505C66">
        <w:rPr>
          <w:lang w:val="it-IT"/>
        </w:rPr>
        <w:t>def</w:t>
      </w:r>
      <w:proofErr w:type="spellEnd"/>
      <w:r w:rsidRPr="00505C66">
        <w:rPr>
          <w:lang w:val="it-IT"/>
        </w:rPr>
        <w:t xml:space="preserve"> </w:t>
      </w:r>
      <w:proofErr w:type="spellStart"/>
      <w:proofErr w:type="gramStart"/>
      <w:r w:rsidRPr="00505C66">
        <w:rPr>
          <w:lang w:val="it-IT"/>
        </w:rPr>
        <w:t>detection</w:t>
      </w:r>
      <w:proofErr w:type="spellEnd"/>
      <w:r w:rsidRPr="00505C66">
        <w:rPr>
          <w:lang w:val="it-IT"/>
        </w:rPr>
        <w:t>(</w:t>
      </w:r>
      <w:proofErr w:type="gramEnd"/>
      <w:r w:rsidRPr="00505C66">
        <w:rPr>
          <w:lang w:val="it-IT"/>
        </w:rPr>
        <w:t>input1, input2, input3):</w:t>
      </w:r>
    </w:p>
    <w:p w14:paraId="5FC5CCA1" w14:textId="77777777" w:rsidR="00505C66" w:rsidRPr="00505C66" w:rsidRDefault="00505C66" w:rsidP="00505C66">
      <w:pPr>
        <w:numPr>
          <w:ilvl w:val="0"/>
          <w:numId w:val="21"/>
        </w:numPr>
        <w:rPr>
          <w:lang w:val="it-IT"/>
        </w:rPr>
      </w:pPr>
      <w:r w:rsidRPr="00505C66">
        <w:rPr>
          <w:lang w:val="it-IT"/>
        </w:rPr>
        <w:t xml:space="preserve">    # input1: </w:t>
      </w:r>
      <w:proofErr w:type="spellStart"/>
      <w:r w:rsidRPr="00505C66">
        <w:rPr>
          <w:lang w:val="it-IT"/>
        </w:rPr>
        <w:t>original</w:t>
      </w:r>
      <w:proofErr w:type="spellEnd"/>
      <w:r w:rsidRPr="00505C66">
        <w:rPr>
          <w:lang w:val="it-IT"/>
        </w:rPr>
        <w:t xml:space="preserve"> image </w:t>
      </w:r>
      <w:proofErr w:type="spellStart"/>
      <w:r w:rsidRPr="00505C66">
        <w:rPr>
          <w:lang w:val="it-IT"/>
        </w:rPr>
        <w:t>path</w:t>
      </w:r>
      <w:proofErr w:type="spellEnd"/>
      <w:r w:rsidRPr="00505C66">
        <w:rPr>
          <w:lang w:val="it-IT"/>
        </w:rPr>
        <w:t xml:space="preserve"> (</w:t>
      </w:r>
      <w:proofErr w:type="spellStart"/>
      <w:r w:rsidRPr="00505C66">
        <w:rPr>
          <w:lang w:val="it-IT"/>
        </w:rPr>
        <w:t>string</w:t>
      </w:r>
      <w:proofErr w:type="spellEnd"/>
      <w:r w:rsidRPr="00505C66">
        <w:rPr>
          <w:lang w:val="it-IT"/>
        </w:rPr>
        <w:t>)</w:t>
      </w:r>
    </w:p>
    <w:p w14:paraId="42482251" w14:textId="77777777" w:rsidR="00505C66" w:rsidRPr="00505C66" w:rsidRDefault="00505C66" w:rsidP="00505C66">
      <w:pPr>
        <w:numPr>
          <w:ilvl w:val="0"/>
          <w:numId w:val="21"/>
        </w:numPr>
        <w:rPr>
          <w:lang w:val="it-IT"/>
        </w:rPr>
      </w:pPr>
      <w:r w:rsidRPr="00505C66">
        <w:rPr>
          <w:lang w:val="it-IT"/>
        </w:rPr>
        <w:t xml:space="preserve">    # input2: </w:t>
      </w:r>
      <w:proofErr w:type="spellStart"/>
      <w:r w:rsidRPr="00505C66">
        <w:rPr>
          <w:lang w:val="it-IT"/>
        </w:rPr>
        <w:t>watermarked</w:t>
      </w:r>
      <w:proofErr w:type="spellEnd"/>
      <w:r w:rsidRPr="00505C66">
        <w:rPr>
          <w:lang w:val="it-IT"/>
        </w:rPr>
        <w:t xml:space="preserve"> image </w:t>
      </w:r>
      <w:proofErr w:type="spellStart"/>
      <w:r w:rsidRPr="00505C66">
        <w:rPr>
          <w:lang w:val="it-IT"/>
        </w:rPr>
        <w:t>path</w:t>
      </w:r>
      <w:proofErr w:type="spellEnd"/>
      <w:r w:rsidRPr="00505C66">
        <w:rPr>
          <w:lang w:val="it-IT"/>
        </w:rPr>
        <w:t xml:space="preserve"> (</w:t>
      </w:r>
      <w:proofErr w:type="spellStart"/>
      <w:r w:rsidRPr="00505C66">
        <w:rPr>
          <w:lang w:val="it-IT"/>
        </w:rPr>
        <w:t>string</w:t>
      </w:r>
      <w:proofErr w:type="spellEnd"/>
      <w:r w:rsidRPr="00505C66">
        <w:rPr>
          <w:lang w:val="it-IT"/>
        </w:rPr>
        <w:t>)</w:t>
      </w:r>
    </w:p>
    <w:p w14:paraId="6459517E" w14:textId="77777777" w:rsidR="00505C66" w:rsidRPr="00505C66" w:rsidRDefault="00505C66" w:rsidP="00505C66">
      <w:pPr>
        <w:numPr>
          <w:ilvl w:val="0"/>
          <w:numId w:val="21"/>
        </w:numPr>
        <w:rPr>
          <w:lang w:val="it-IT"/>
        </w:rPr>
      </w:pPr>
      <w:r w:rsidRPr="00505C66">
        <w:rPr>
          <w:lang w:val="it-IT"/>
        </w:rPr>
        <w:t xml:space="preserve">    # input3: </w:t>
      </w:r>
      <w:proofErr w:type="spellStart"/>
      <w:r w:rsidRPr="00505C66">
        <w:rPr>
          <w:lang w:val="it-IT"/>
        </w:rPr>
        <w:t>attacked</w:t>
      </w:r>
      <w:proofErr w:type="spellEnd"/>
      <w:r w:rsidRPr="00505C66">
        <w:rPr>
          <w:lang w:val="it-IT"/>
        </w:rPr>
        <w:t xml:space="preserve"> image </w:t>
      </w:r>
      <w:proofErr w:type="spellStart"/>
      <w:r w:rsidRPr="00505C66">
        <w:rPr>
          <w:lang w:val="it-IT"/>
        </w:rPr>
        <w:t>path</w:t>
      </w:r>
      <w:proofErr w:type="spellEnd"/>
      <w:r w:rsidRPr="00505C66">
        <w:rPr>
          <w:lang w:val="it-IT"/>
        </w:rPr>
        <w:t xml:space="preserve"> (</w:t>
      </w:r>
      <w:proofErr w:type="spellStart"/>
      <w:r w:rsidRPr="00505C66">
        <w:rPr>
          <w:lang w:val="it-IT"/>
        </w:rPr>
        <w:t>string</w:t>
      </w:r>
      <w:proofErr w:type="spellEnd"/>
      <w:r w:rsidRPr="00505C66">
        <w:rPr>
          <w:lang w:val="it-IT"/>
        </w:rPr>
        <w:t>)</w:t>
      </w:r>
    </w:p>
    <w:p w14:paraId="51984755" w14:textId="77777777" w:rsidR="00505C66" w:rsidRPr="00505C66" w:rsidRDefault="00505C66" w:rsidP="00505C66">
      <w:pPr>
        <w:numPr>
          <w:ilvl w:val="0"/>
          <w:numId w:val="21"/>
        </w:numPr>
        <w:rPr>
          <w:lang w:val="it-IT"/>
        </w:rPr>
      </w:pPr>
      <w:r w:rsidRPr="00505C66">
        <w:rPr>
          <w:lang w:val="it-IT"/>
        </w:rPr>
        <w:t xml:space="preserve">    # </w:t>
      </w:r>
      <w:proofErr w:type="spellStart"/>
      <w:r w:rsidRPr="00505C66">
        <w:rPr>
          <w:lang w:val="it-IT"/>
        </w:rPr>
        <w:t>returns</w:t>
      </w:r>
      <w:proofErr w:type="spellEnd"/>
      <w:r w:rsidRPr="00505C66">
        <w:rPr>
          <w:lang w:val="it-IT"/>
        </w:rPr>
        <w:t>: (output1, output2)</w:t>
      </w:r>
    </w:p>
    <w:p w14:paraId="59F56BAF" w14:textId="77777777" w:rsidR="00505C66" w:rsidRPr="00505C66" w:rsidRDefault="00505C66" w:rsidP="00505C66">
      <w:pPr>
        <w:numPr>
          <w:ilvl w:val="0"/>
          <w:numId w:val="21"/>
        </w:numPr>
        <w:rPr>
          <w:lang w:val="it-IT"/>
        </w:rPr>
      </w:pPr>
      <w:r w:rsidRPr="00505C66">
        <w:rPr>
          <w:lang w:val="it-IT"/>
        </w:rPr>
        <w:t xml:space="preserve">    # output1: 1 </w:t>
      </w:r>
      <w:proofErr w:type="spellStart"/>
      <w:r w:rsidRPr="00505C66">
        <w:rPr>
          <w:lang w:val="it-IT"/>
        </w:rPr>
        <w:t>if</w:t>
      </w:r>
      <w:proofErr w:type="spellEnd"/>
      <w:r w:rsidRPr="00505C66">
        <w:rPr>
          <w:lang w:val="it-IT"/>
        </w:rPr>
        <w:t xml:space="preserve"> watermark </w:t>
      </w:r>
      <w:proofErr w:type="spellStart"/>
      <w:r w:rsidRPr="00505C66">
        <w:rPr>
          <w:lang w:val="it-IT"/>
        </w:rPr>
        <w:t>present</w:t>
      </w:r>
      <w:proofErr w:type="spellEnd"/>
      <w:r w:rsidRPr="00505C66">
        <w:rPr>
          <w:lang w:val="it-IT"/>
        </w:rPr>
        <w:t xml:space="preserve">, 0 </w:t>
      </w:r>
      <w:proofErr w:type="spellStart"/>
      <w:r w:rsidRPr="00505C66">
        <w:rPr>
          <w:lang w:val="it-IT"/>
        </w:rPr>
        <w:t>if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not</w:t>
      </w:r>
      <w:proofErr w:type="spellEnd"/>
    </w:p>
    <w:p w14:paraId="3730F051" w14:textId="77777777" w:rsidR="00505C66" w:rsidRPr="00505C66" w:rsidRDefault="00505C66" w:rsidP="00505C66">
      <w:pPr>
        <w:numPr>
          <w:ilvl w:val="0"/>
          <w:numId w:val="21"/>
        </w:numPr>
        <w:rPr>
          <w:lang w:val="it-IT"/>
        </w:rPr>
      </w:pPr>
      <w:r w:rsidRPr="00505C66">
        <w:rPr>
          <w:lang w:val="it-IT"/>
        </w:rPr>
        <w:t xml:space="preserve">    # output2: WPSNR </w:t>
      </w:r>
      <w:proofErr w:type="spellStart"/>
      <w:r w:rsidRPr="00505C66">
        <w:rPr>
          <w:lang w:val="it-IT"/>
        </w:rPr>
        <w:t>between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watermarked</w:t>
      </w:r>
      <w:proofErr w:type="spellEnd"/>
      <w:r w:rsidRPr="00505C66">
        <w:rPr>
          <w:lang w:val="it-IT"/>
        </w:rPr>
        <w:t xml:space="preserve"> and </w:t>
      </w:r>
      <w:proofErr w:type="spellStart"/>
      <w:r w:rsidRPr="00505C66">
        <w:rPr>
          <w:lang w:val="it-IT"/>
        </w:rPr>
        <w:t>attacked</w:t>
      </w:r>
      <w:proofErr w:type="spellEnd"/>
      <w:r w:rsidRPr="00505C66">
        <w:rPr>
          <w:lang w:val="it-IT"/>
        </w:rPr>
        <w:t xml:space="preserve"> image (float)</w:t>
      </w:r>
    </w:p>
    <w:p w14:paraId="6B8021CC" w14:textId="77777777" w:rsidR="00505C66" w:rsidRPr="00505C66" w:rsidRDefault="00505C66" w:rsidP="00505C66">
      <w:pPr>
        <w:numPr>
          <w:ilvl w:val="0"/>
          <w:numId w:val="21"/>
        </w:numPr>
        <w:rPr>
          <w:lang w:val="it-IT"/>
        </w:rPr>
      </w:pPr>
      <w:r w:rsidRPr="00505C66">
        <w:rPr>
          <w:lang w:val="it-IT"/>
        </w:rPr>
        <w:t xml:space="preserve">Must </w:t>
      </w:r>
      <w:proofErr w:type="spellStart"/>
      <w:r w:rsidRPr="00505C66">
        <w:rPr>
          <w:b/>
          <w:bCs/>
          <w:lang w:val="it-IT"/>
        </w:rPr>
        <w:t>not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print</w:t>
      </w:r>
      <w:proofErr w:type="spellEnd"/>
      <w:r w:rsidRPr="00505C66">
        <w:rPr>
          <w:lang w:val="it-IT"/>
        </w:rPr>
        <w:t xml:space="preserve"> or open windows.</w:t>
      </w:r>
    </w:p>
    <w:p w14:paraId="2D9D8F2A" w14:textId="77777777" w:rsidR="00505C66" w:rsidRPr="00505C66" w:rsidRDefault="00505C66" w:rsidP="00505C66">
      <w:pPr>
        <w:numPr>
          <w:ilvl w:val="0"/>
          <w:numId w:val="21"/>
        </w:numPr>
        <w:rPr>
          <w:lang w:val="it-IT"/>
        </w:rPr>
      </w:pPr>
      <w:r w:rsidRPr="00505C66">
        <w:rPr>
          <w:lang w:val="it-IT"/>
        </w:rPr>
        <w:t xml:space="preserve">Must complete in </w:t>
      </w:r>
      <w:r w:rsidRPr="00505C66">
        <w:rPr>
          <w:b/>
          <w:bCs/>
          <w:lang w:val="it-IT"/>
        </w:rPr>
        <w:t>&lt; 5 seconds</w:t>
      </w:r>
      <w:r w:rsidRPr="00505C66">
        <w:rPr>
          <w:lang w:val="it-IT"/>
        </w:rPr>
        <w:t xml:space="preserve"> on the </w:t>
      </w:r>
      <w:proofErr w:type="spellStart"/>
      <w:r w:rsidRPr="00505C66">
        <w:rPr>
          <w:lang w:val="it-IT"/>
        </w:rPr>
        <w:t>competition</w:t>
      </w:r>
      <w:proofErr w:type="spellEnd"/>
      <w:r w:rsidRPr="00505C66">
        <w:rPr>
          <w:lang w:val="it-IT"/>
        </w:rPr>
        <w:t xml:space="preserve"> machine.</w:t>
      </w:r>
    </w:p>
    <w:p w14:paraId="108A0212" w14:textId="77777777" w:rsidR="00505C66" w:rsidRPr="00505C66" w:rsidRDefault="00505C66" w:rsidP="00505C66">
      <w:pPr>
        <w:numPr>
          <w:ilvl w:val="0"/>
          <w:numId w:val="21"/>
        </w:numPr>
        <w:rPr>
          <w:lang w:val="it-IT"/>
        </w:rPr>
      </w:pPr>
      <w:r w:rsidRPr="00505C66">
        <w:rPr>
          <w:lang w:val="it-IT"/>
        </w:rPr>
        <w:t xml:space="preserve">Must </w:t>
      </w:r>
      <w:proofErr w:type="spellStart"/>
      <w:r w:rsidRPr="00505C66">
        <w:rPr>
          <w:lang w:val="it-IT"/>
        </w:rPr>
        <w:t>read</w:t>
      </w:r>
      <w:proofErr w:type="spellEnd"/>
      <w:r w:rsidRPr="00505C66">
        <w:rPr>
          <w:lang w:val="it-IT"/>
        </w:rPr>
        <w:t xml:space="preserve"> images from the </w:t>
      </w:r>
      <w:proofErr w:type="spellStart"/>
      <w:r w:rsidRPr="00505C66">
        <w:rPr>
          <w:lang w:val="it-IT"/>
        </w:rPr>
        <w:t>provided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paths</w:t>
      </w:r>
      <w:proofErr w:type="spellEnd"/>
      <w:r w:rsidRPr="00505C66">
        <w:rPr>
          <w:lang w:val="it-IT"/>
        </w:rPr>
        <w:t>.</w:t>
      </w:r>
    </w:p>
    <w:p w14:paraId="197E2EC7" w14:textId="77777777" w:rsidR="00505C66" w:rsidRPr="00505C66" w:rsidRDefault="00505C66" w:rsidP="00505C66">
      <w:pPr>
        <w:numPr>
          <w:ilvl w:val="0"/>
          <w:numId w:val="21"/>
        </w:numPr>
        <w:rPr>
          <w:lang w:val="it-IT"/>
        </w:rPr>
      </w:pPr>
      <w:r w:rsidRPr="00505C66">
        <w:rPr>
          <w:lang w:val="it-IT"/>
        </w:rPr>
        <w:t xml:space="preserve">Must </w:t>
      </w:r>
      <w:proofErr w:type="spellStart"/>
      <w:r w:rsidRPr="00505C66">
        <w:rPr>
          <w:b/>
          <w:bCs/>
          <w:lang w:val="it-IT"/>
        </w:rPr>
        <w:t>extract</w:t>
      </w:r>
      <w:proofErr w:type="spellEnd"/>
      <w:r w:rsidRPr="00505C66">
        <w:rPr>
          <w:b/>
          <w:bCs/>
          <w:lang w:val="it-IT"/>
        </w:rPr>
        <w:t xml:space="preserve"> watermark from </w:t>
      </w:r>
      <w:proofErr w:type="spellStart"/>
      <w:r w:rsidRPr="00505C66">
        <w:rPr>
          <w:b/>
          <w:bCs/>
          <w:lang w:val="it-IT"/>
        </w:rPr>
        <w:t>watermarked</w:t>
      </w:r>
      <w:proofErr w:type="spellEnd"/>
      <w:r w:rsidRPr="00505C66">
        <w:rPr>
          <w:b/>
          <w:bCs/>
          <w:lang w:val="it-IT"/>
        </w:rPr>
        <w:t xml:space="preserve"> image and from </w:t>
      </w:r>
      <w:proofErr w:type="spellStart"/>
      <w:r w:rsidRPr="00505C66">
        <w:rPr>
          <w:b/>
          <w:bCs/>
          <w:lang w:val="it-IT"/>
        </w:rPr>
        <w:t>attacked</w:t>
      </w:r>
      <w:proofErr w:type="spellEnd"/>
      <w:r w:rsidRPr="00505C66">
        <w:rPr>
          <w:lang w:val="it-IT"/>
        </w:rPr>
        <w:t xml:space="preserve">, compute </w:t>
      </w:r>
      <w:proofErr w:type="spellStart"/>
      <w:r w:rsidRPr="00505C66">
        <w:rPr>
          <w:lang w:val="it-IT"/>
        </w:rPr>
        <w:t>similarity</w:t>
      </w:r>
      <w:proofErr w:type="spellEnd"/>
      <w:r w:rsidRPr="00505C66">
        <w:rPr>
          <w:lang w:val="it-IT"/>
        </w:rPr>
        <w:t xml:space="preserve"> </w:t>
      </w:r>
      <w:proofErr w:type="spellStart"/>
      <w:proofErr w:type="gramStart"/>
      <w:r w:rsidRPr="00505C66">
        <w:rPr>
          <w:lang w:val="it-IT"/>
        </w:rPr>
        <w:t>sim</w:t>
      </w:r>
      <w:proofErr w:type="spellEnd"/>
      <w:r w:rsidRPr="00505C66">
        <w:rPr>
          <w:lang w:val="it-IT"/>
        </w:rPr>
        <w:t>(</w:t>
      </w:r>
      <w:proofErr w:type="spellStart"/>
      <w:proofErr w:type="gramEnd"/>
      <w:r w:rsidRPr="00505C66">
        <w:rPr>
          <w:lang w:val="it-IT"/>
        </w:rPr>
        <w:t>Wextracted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Wattacked</w:t>
      </w:r>
      <w:proofErr w:type="spellEnd"/>
      <w:r w:rsidRPr="00505C66">
        <w:rPr>
          <w:lang w:val="it-IT"/>
        </w:rPr>
        <w:t xml:space="preserve">) and compare </w:t>
      </w:r>
      <w:proofErr w:type="spellStart"/>
      <w:r w:rsidRPr="00505C66">
        <w:rPr>
          <w:lang w:val="it-IT"/>
        </w:rPr>
        <w:t>against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fixed</w:t>
      </w:r>
      <w:proofErr w:type="spellEnd"/>
      <w:r w:rsidRPr="00505C66">
        <w:rPr>
          <w:lang w:val="it-IT"/>
        </w:rPr>
        <w:t xml:space="preserve"> τ. Use </w:t>
      </w:r>
      <w:proofErr w:type="spellStart"/>
      <w:r w:rsidRPr="00505C66">
        <w:rPr>
          <w:lang w:val="it-IT"/>
        </w:rPr>
        <w:t>presence</w:t>
      </w:r>
      <w:proofErr w:type="spellEnd"/>
      <w:r w:rsidRPr="00505C66">
        <w:rPr>
          <w:lang w:val="it-IT"/>
        </w:rPr>
        <w:t xml:space="preserve">=1 </w:t>
      </w:r>
      <w:proofErr w:type="spellStart"/>
      <w:r w:rsidRPr="00505C66">
        <w:rPr>
          <w:lang w:val="it-IT"/>
        </w:rPr>
        <w:t>if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sim</w:t>
      </w:r>
      <w:proofErr w:type="spellEnd"/>
      <w:r w:rsidRPr="00505C66">
        <w:rPr>
          <w:lang w:val="it-IT"/>
        </w:rPr>
        <w:t xml:space="preserve"> &gt;= τ, else </w:t>
      </w:r>
      <w:proofErr w:type="spellStart"/>
      <w:r w:rsidRPr="00505C66">
        <w:rPr>
          <w:lang w:val="it-IT"/>
        </w:rPr>
        <w:t>presence</w:t>
      </w:r>
      <w:proofErr w:type="spellEnd"/>
      <w:r w:rsidRPr="00505C66">
        <w:rPr>
          <w:lang w:val="it-IT"/>
        </w:rPr>
        <w:t>=0.</w:t>
      </w:r>
    </w:p>
    <w:p w14:paraId="18D551A7" w14:textId="77777777" w:rsidR="00505C66" w:rsidRPr="00505C66" w:rsidRDefault="00505C66" w:rsidP="00505C66">
      <w:pPr>
        <w:numPr>
          <w:ilvl w:val="0"/>
          <w:numId w:val="21"/>
        </w:numPr>
        <w:rPr>
          <w:lang w:val="it-IT"/>
        </w:rPr>
      </w:pPr>
      <w:proofErr w:type="spellStart"/>
      <w:r w:rsidRPr="00505C66">
        <w:rPr>
          <w:lang w:val="it-IT"/>
        </w:rPr>
        <w:t>Detection</w:t>
      </w:r>
      <w:proofErr w:type="spellEnd"/>
      <w:r w:rsidRPr="00505C66">
        <w:rPr>
          <w:lang w:val="it-IT"/>
        </w:rPr>
        <w:t xml:space="preserve"> must </w:t>
      </w:r>
      <w:proofErr w:type="spellStart"/>
      <w:r w:rsidRPr="00505C66">
        <w:rPr>
          <w:b/>
          <w:bCs/>
          <w:lang w:val="it-IT"/>
        </w:rPr>
        <w:t>not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rely</w:t>
      </w:r>
      <w:proofErr w:type="spellEnd"/>
      <w:r w:rsidRPr="00505C66">
        <w:rPr>
          <w:lang w:val="it-IT"/>
        </w:rPr>
        <w:t xml:space="preserve"> on the watermark file (</w:t>
      </w:r>
      <w:proofErr w:type="spellStart"/>
      <w:r w:rsidRPr="00505C66">
        <w:rPr>
          <w:lang w:val="it-IT"/>
        </w:rPr>
        <w:t>it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is</w:t>
      </w:r>
      <w:proofErr w:type="spellEnd"/>
      <w:r w:rsidRPr="00505C66">
        <w:rPr>
          <w:lang w:val="it-IT"/>
        </w:rPr>
        <w:t xml:space="preserve"> a non-blind detector) — </w:t>
      </w:r>
      <w:proofErr w:type="spellStart"/>
      <w:r w:rsidRPr="00505C66">
        <w:rPr>
          <w:lang w:val="it-IT"/>
        </w:rPr>
        <w:t>extraction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is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based</w:t>
      </w:r>
      <w:proofErr w:type="spellEnd"/>
      <w:r w:rsidRPr="00505C66">
        <w:rPr>
          <w:lang w:val="it-IT"/>
        </w:rPr>
        <w:t xml:space="preserve"> on the </w:t>
      </w:r>
      <w:proofErr w:type="spellStart"/>
      <w:r w:rsidRPr="00505C66">
        <w:rPr>
          <w:lang w:val="it-IT"/>
        </w:rPr>
        <w:t>algorithm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you</w:t>
      </w:r>
      <w:proofErr w:type="spellEnd"/>
      <w:r w:rsidRPr="00505C66">
        <w:rPr>
          <w:lang w:val="it-IT"/>
        </w:rPr>
        <w:t xml:space="preserve"> embedded.</w:t>
      </w:r>
    </w:p>
    <w:p w14:paraId="4AAA207A" w14:textId="77777777" w:rsidR="00505C66" w:rsidRPr="00505C66" w:rsidRDefault="00505C66" w:rsidP="00505C66">
      <w:pPr>
        <w:rPr>
          <w:b/>
          <w:bCs/>
          <w:lang w:val="it-IT"/>
        </w:rPr>
      </w:pPr>
      <w:proofErr w:type="spellStart"/>
      <w:r w:rsidRPr="00505C66">
        <w:rPr>
          <w:b/>
          <w:bCs/>
          <w:lang w:val="it-IT"/>
        </w:rPr>
        <w:t>Embedding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quality</w:t>
      </w:r>
      <w:proofErr w:type="spellEnd"/>
      <w:r w:rsidRPr="00505C66">
        <w:rPr>
          <w:b/>
          <w:bCs/>
          <w:lang w:val="it-IT"/>
        </w:rPr>
        <w:t xml:space="preserve"> scoring (</w:t>
      </w:r>
      <w:proofErr w:type="spellStart"/>
      <w:r w:rsidRPr="00505C66">
        <w:rPr>
          <w:b/>
          <w:bCs/>
          <w:lang w:val="it-IT"/>
        </w:rPr>
        <w:t>defensive</w:t>
      </w:r>
      <w:proofErr w:type="spellEnd"/>
      <w:r w:rsidRPr="00505C66">
        <w:rPr>
          <w:b/>
          <w:bCs/>
          <w:lang w:val="it-IT"/>
        </w:rPr>
        <w:t>)</w:t>
      </w:r>
    </w:p>
    <w:p w14:paraId="7BACB39F" w14:textId="77777777" w:rsidR="00505C66" w:rsidRPr="00505C66" w:rsidRDefault="00505C66" w:rsidP="00505C66">
      <w:pPr>
        <w:numPr>
          <w:ilvl w:val="0"/>
          <w:numId w:val="22"/>
        </w:numPr>
        <w:rPr>
          <w:lang w:val="it-IT"/>
        </w:rPr>
      </w:pPr>
      <w:r w:rsidRPr="00505C66">
        <w:rPr>
          <w:lang w:val="it-IT"/>
        </w:rPr>
        <w:t xml:space="preserve">WPSNR </w:t>
      </w:r>
      <w:proofErr w:type="spellStart"/>
      <w:r w:rsidRPr="00505C66">
        <w:rPr>
          <w:lang w:val="it-IT"/>
        </w:rPr>
        <w:t>thresholds</w:t>
      </w:r>
      <w:proofErr w:type="spellEnd"/>
      <w:r w:rsidRPr="00505C66">
        <w:rPr>
          <w:lang w:val="it-IT"/>
        </w:rPr>
        <w:t xml:space="preserve"> determine </w:t>
      </w:r>
      <w:proofErr w:type="spellStart"/>
      <w:r w:rsidRPr="00505C66">
        <w:rPr>
          <w:lang w:val="it-IT"/>
        </w:rPr>
        <w:t>embedding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quality</w:t>
      </w:r>
      <w:proofErr w:type="spellEnd"/>
      <w:r w:rsidRPr="00505C66">
        <w:rPr>
          <w:lang w:val="it-IT"/>
        </w:rPr>
        <w:t xml:space="preserve"> points (</w:t>
      </w:r>
      <w:proofErr w:type="spellStart"/>
      <w:r w:rsidRPr="00505C66">
        <w:rPr>
          <w:lang w:val="it-IT"/>
        </w:rPr>
        <w:t>see</w:t>
      </w:r>
      <w:proofErr w:type="spellEnd"/>
      <w:r w:rsidRPr="00505C66">
        <w:rPr>
          <w:lang w:val="it-IT"/>
        </w:rPr>
        <w:t xml:space="preserve"> rules). In </w:t>
      </w:r>
      <w:proofErr w:type="spellStart"/>
      <w:r w:rsidRPr="00505C66">
        <w:rPr>
          <w:lang w:val="it-IT"/>
        </w:rPr>
        <w:t>particular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maximize</w:t>
      </w:r>
      <w:proofErr w:type="spellEnd"/>
      <w:r w:rsidRPr="00505C66">
        <w:rPr>
          <w:lang w:val="it-IT"/>
        </w:rPr>
        <w:t xml:space="preserve"> WPSNR </w:t>
      </w:r>
      <w:proofErr w:type="spellStart"/>
      <w:r w:rsidRPr="00505C66">
        <w:rPr>
          <w:lang w:val="it-IT"/>
        </w:rPr>
        <w:t>while</w:t>
      </w:r>
      <w:proofErr w:type="spellEnd"/>
      <w:r w:rsidRPr="00505C66">
        <w:rPr>
          <w:lang w:val="it-IT"/>
        </w:rPr>
        <w:t xml:space="preserve"> keeping watermark </w:t>
      </w:r>
      <w:proofErr w:type="spellStart"/>
      <w:r w:rsidRPr="00505C66">
        <w:rPr>
          <w:lang w:val="it-IT"/>
        </w:rPr>
        <w:t>robust</w:t>
      </w:r>
      <w:proofErr w:type="spellEnd"/>
      <w:r w:rsidRPr="00505C66">
        <w:rPr>
          <w:lang w:val="it-IT"/>
        </w:rPr>
        <w:t>.</w:t>
      </w:r>
    </w:p>
    <w:p w14:paraId="2B73C9A8" w14:textId="77777777" w:rsidR="00505C66" w:rsidRPr="00505C66" w:rsidRDefault="00505C66" w:rsidP="00505C66">
      <w:pPr>
        <w:rPr>
          <w:lang w:val="it-IT"/>
        </w:rPr>
      </w:pPr>
      <w:r w:rsidRPr="00505C66">
        <w:rPr>
          <w:lang w:val="it-IT"/>
        </w:rPr>
        <w:pict w14:anchorId="09B0712B">
          <v:rect id="_x0000_i1237" style="width:0;height:1.5pt" o:hralign="center" o:hrstd="t" o:hr="t" fillcolor="#a0a0a0" stroked="f"/>
        </w:pict>
      </w:r>
    </w:p>
    <w:p w14:paraId="140C0548" w14:textId="77777777" w:rsidR="00505C66" w:rsidRPr="00505C66" w:rsidRDefault="00505C66" w:rsidP="00505C66">
      <w:pPr>
        <w:rPr>
          <w:b/>
          <w:bCs/>
          <w:lang w:val="it-IT"/>
        </w:rPr>
      </w:pPr>
      <w:r w:rsidRPr="00505C66">
        <w:rPr>
          <w:b/>
          <w:bCs/>
          <w:lang w:val="it-IT"/>
        </w:rPr>
        <w:t xml:space="preserve">9. </w:t>
      </w:r>
      <w:proofErr w:type="spellStart"/>
      <w:r w:rsidRPr="00505C66">
        <w:rPr>
          <w:b/>
          <w:bCs/>
          <w:lang w:val="it-IT"/>
        </w:rPr>
        <w:t>Detection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constraints</w:t>
      </w:r>
      <w:proofErr w:type="spellEnd"/>
      <w:r w:rsidRPr="00505C66">
        <w:rPr>
          <w:b/>
          <w:bCs/>
          <w:lang w:val="it-IT"/>
        </w:rPr>
        <w:t xml:space="preserve"> and rules compliance (</w:t>
      </w:r>
      <w:proofErr w:type="spellStart"/>
      <w:r w:rsidRPr="00505C66">
        <w:rPr>
          <w:b/>
          <w:bCs/>
          <w:lang w:val="it-IT"/>
        </w:rPr>
        <w:t>important</w:t>
      </w:r>
      <w:proofErr w:type="spellEnd"/>
      <w:r w:rsidRPr="00505C66">
        <w:rPr>
          <w:b/>
          <w:bCs/>
          <w:lang w:val="it-IT"/>
        </w:rPr>
        <w:t>)</w:t>
      </w:r>
    </w:p>
    <w:p w14:paraId="2C334711" w14:textId="77777777" w:rsidR="00505C66" w:rsidRPr="00505C66" w:rsidRDefault="00505C66" w:rsidP="00505C66">
      <w:pPr>
        <w:numPr>
          <w:ilvl w:val="0"/>
          <w:numId w:val="23"/>
        </w:numPr>
        <w:rPr>
          <w:lang w:val="it-IT"/>
        </w:rPr>
      </w:pPr>
      <w:r w:rsidRPr="00505C66">
        <w:rPr>
          <w:b/>
          <w:bCs/>
          <w:lang w:val="it-IT"/>
        </w:rPr>
        <w:t>No printing</w:t>
      </w:r>
      <w:r w:rsidRPr="00505C66">
        <w:rPr>
          <w:lang w:val="it-IT"/>
        </w:rPr>
        <w:t xml:space="preserve"> or UI windows.</w:t>
      </w:r>
    </w:p>
    <w:p w14:paraId="463A1B96" w14:textId="77777777" w:rsidR="00505C66" w:rsidRPr="00505C66" w:rsidRDefault="00505C66" w:rsidP="00505C66">
      <w:pPr>
        <w:numPr>
          <w:ilvl w:val="0"/>
          <w:numId w:val="23"/>
        </w:numPr>
        <w:rPr>
          <w:lang w:val="it-IT"/>
        </w:rPr>
      </w:pPr>
      <w:r w:rsidRPr="00505C66">
        <w:rPr>
          <w:b/>
          <w:bCs/>
          <w:lang w:val="it-IT"/>
        </w:rPr>
        <w:t>Runtime &lt; 5 seconds</w:t>
      </w:r>
      <w:r w:rsidRPr="00505C66">
        <w:rPr>
          <w:lang w:val="it-IT"/>
        </w:rPr>
        <w:t xml:space="preserve"> per </w:t>
      </w:r>
      <w:proofErr w:type="spellStart"/>
      <w:r w:rsidRPr="00505C66">
        <w:rPr>
          <w:lang w:val="it-IT"/>
        </w:rPr>
        <w:t>triplet</w:t>
      </w:r>
      <w:proofErr w:type="spellEnd"/>
      <w:r w:rsidRPr="00505C66">
        <w:rPr>
          <w:lang w:val="it-IT"/>
        </w:rPr>
        <w:t>.</w:t>
      </w:r>
    </w:p>
    <w:p w14:paraId="3E411D1D" w14:textId="77777777" w:rsidR="00505C66" w:rsidRPr="00505C66" w:rsidRDefault="00505C66" w:rsidP="00505C66">
      <w:pPr>
        <w:numPr>
          <w:ilvl w:val="0"/>
          <w:numId w:val="23"/>
        </w:numPr>
        <w:rPr>
          <w:lang w:val="it-IT"/>
        </w:rPr>
      </w:pPr>
      <w:proofErr w:type="gramStart"/>
      <w:r w:rsidRPr="00505C66">
        <w:rPr>
          <w:b/>
          <w:bCs/>
          <w:lang w:val="it-IT"/>
        </w:rPr>
        <w:lastRenderedPageBreak/>
        <w:t>No</w:t>
      </w:r>
      <w:proofErr w:type="gramEnd"/>
      <w:r w:rsidRPr="00505C66">
        <w:rPr>
          <w:b/>
          <w:bCs/>
          <w:lang w:val="it-IT"/>
        </w:rPr>
        <w:t xml:space="preserve"> relative/</w:t>
      </w:r>
      <w:proofErr w:type="spellStart"/>
      <w:r w:rsidRPr="00505C66">
        <w:rPr>
          <w:b/>
          <w:bCs/>
          <w:lang w:val="it-IT"/>
        </w:rPr>
        <w:t>external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path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dependencies</w:t>
      </w:r>
      <w:proofErr w:type="spellEnd"/>
      <w:r w:rsidRPr="00505C66">
        <w:rPr>
          <w:lang w:val="it-IT"/>
        </w:rPr>
        <w:t xml:space="preserve"> (use </w:t>
      </w:r>
      <w:proofErr w:type="spellStart"/>
      <w:r w:rsidRPr="00505C66">
        <w:rPr>
          <w:lang w:val="it-IT"/>
        </w:rPr>
        <w:t>only</w:t>
      </w:r>
      <w:proofErr w:type="spellEnd"/>
      <w:r w:rsidRPr="00505C66">
        <w:rPr>
          <w:lang w:val="it-IT"/>
        </w:rPr>
        <w:t xml:space="preserve"> standard imports and WPSNR </w:t>
      </w:r>
      <w:proofErr w:type="spellStart"/>
      <w:r w:rsidRPr="00505C66">
        <w:rPr>
          <w:lang w:val="it-IT"/>
        </w:rPr>
        <w:t>helper</w:t>
      </w:r>
      <w:proofErr w:type="spellEnd"/>
      <w:r w:rsidRPr="00505C66">
        <w:rPr>
          <w:lang w:val="it-IT"/>
        </w:rPr>
        <w:t>).</w:t>
      </w:r>
    </w:p>
    <w:p w14:paraId="6306B048" w14:textId="77777777" w:rsidR="00505C66" w:rsidRPr="00505C66" w:rsidRDefault="00505C66" w:rsidP="00505C66">
      <w:pPr>
        <w:numPr>
          <w:ilvl w:val="0"/>
          <w:numId w:val="23"/>
        </w:numPr>
        <w:rPr>
          <w:lang w:val="it-IT"/>
        </w:rPr>
      </w:pPr>
      <w:r w:rsidRPr="00505C66">
        <w:rPr>
          <w:b/>
          <w:bCs/>
          <w:lang w:val="it-IT"/>
        </w:rPr>
        <w:t xml:space="preserve">Do </w:t>
      </w:r>
      <w:proofErr w:type="spellStart"/>
      <w:r w:rsidRPr="00505C66">
        <w:rPr>
          <w:b/>
          <w:bCs/>
          <w:lang w:val="it-IT"/>
        </w:rPr>
        <w:t>not</w:t>
      </w:r>
      <w:proofErr w:type="spellEnd"/>
      <w:r w:rsidRPr="00505C66">
        <w:rPr>
          <w:b/>
          <w:bCs/>
          <w:lang w:val="it-IT"/>
        </w:rPr>
        <w:t xml:space="preserve"> use </w:t>
      </w:r>
      <w:proofErr w:type="spellStart"/>
      <w:r w:rsidRPr="00505C66">
        <w:rPr>
          <w:b/>
          <w:bCs/>
          <w:lang w:val="it-IT"/>
        </w:rPr>
        <w:t>original</w:t>
      </w:r>
      <w:proofErr w:type="spellEnd"/>
      <w:r w:rsidRPr="00505C66">
        <w:rPr>
          <w:b/>
          <w:bCs/>
          <w:lang w:val="it-IT"/>
        </w:rPr>
        <w:t xml:space="preserve"> images to locate the watermark</w:t>
      </w:r>
      <w:r w:rsidRPr="00505C66">
        <w:rPr>
          <w:lang w:val="it-IT"/>
        </w:rPr>
        <w:t xml:space="preserve"> — </w:t>
      </w:r>
      <w:proofErr w:type="spellStart"/>
      <w:r w:rsidRPr="00505C66">
        <w:rPr>
          <w:lang w:val="it-IT"/>
        </w:rPr>
        <w:t>forbidden</w:t>
      </w:r>
      <w:proofErr w:type="spellEnd"/>
      <w:r w:rsidRPr="00505C66">
        <w:rPr>
          <w:lang w:val="it-IT"/>
        </w:rPr>
        <w:t>.</w:t>
      </w:r>
    </w:p>
    <w:p w14:paraId="12A5B6B1" w14:textId="77777777" w:rsidR="00505C66" w:rsidRPr="00505C66" w:rsidRDefault="00505C66" w:rsidP="00505C66">
      <w:pPr>
        <w:numPr>
          <w:ilvl w:val="0"/>
          <w:numId w:val="23"/>
        </w:numPr>
        <w:rPr>
          <w:lang w:val="it-IT"/>
        </w:rPr>
      </w:pPr>
      <w:proofErr w:type="spellStart"/>
      <w:r w:rsidRPr="00505C66">
        <w:rPr>
          <w:lang w:val="it-IT"/>
        </w:rPr>
        <w:t>Keep</w:t>
      </w:r>
      <w:proofErr w:type="spellEnd"/>
      <w:r w:rsidRPr="00505C66">
        <w:rPr>
          <w:lang w:val="it-IT"/>
        </w:rPr>
        <w:t xml:space="preserve"> a per-image log: image, </w:t>
      </w:r>
      <w:proofErr w:type="spellStart"/>
      <w:r w:rsidRPr="00505C66">
        <w:rPr>
          <w:lang w:val="it-IT"/>
        </w:rPr>
        <w:t>attacked_file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attack_params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wpsnr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presence</w:t>
      </w:r>
      <w:proofErr w:type="spellEnd"/>
      <w:r w:rsidRPr="00505C66">
        <w:rPr>
          <w:lang w:val="it-IT"/>
        </w:rPr>
        <w:t>.</w:t>
      </w:r>
    </w:p>
    <w:p w14:paraId="7A5E536D" w14:textId="77777777" w:rsidR="00505C66" w:rsidRPr="00505C66" w:rsidRDefault="00505C66" w:rsidP="00505C66">
      <w:pPr>
        <w:numPr>
          <w:ilvl w:val="0"/>
          <w:numId w:val="23"/>
        </w:numPr>
        <w:rPr>
          <w:lang w:val="it-IT"/>
        </w:rPr>
      </w:pPr>
      <w:r w:rsidRPr="00505C66">
        <w:rPr>
          <w:lang w:val="it-IT"/>
        </w:rPr>
        <w:t xml:space="preserve">Staff </w:t>
      </w:r>
      <w:proofErr w:type="spellStart"/>
      <w:r w:rsidRPr="00505C66">
        <w:rPr>
          <w:lang w:val="it-IT"/>
        </w:rPr>
        <w:t>will</w:t>
      </w:r>
      <w:proofErr w:type="spellEnd"/>
      <w:r w:rsidRPr="00505C66">
        <w:rPr>
          <w:lang w:val="it-IT"/>
        </w:rPr>
        <w:t xml:space="preserve"> re-</w:t>
      </w:r>
      <w:proofErr w:type="spellStart"/>
      <w:r w:rsidRPr="00505C66">
        <w:rPr>
          <w:lang w:val="it-IT"/>
        </w:rPr>
        <w:t>run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detection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during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verification</w:t>
      </w:r>
      <w:proofErr w:type="spellEnd"/>
      <w:r w:rsidRPr="00505C66">
        <w:rPr>
          <w:lang w:val="it-IT"/>
        </w:rPr>
        <w:t xml:space="preserve"> — </w:t>
      </w:r>
      <w:proofErr w:type="spellStart"/>
      <w:r w:rsidRPr="00505C66">
        <w:rPr>
          <w:lang w:val="it-IT"/>
        </w:rPr>
        <w:t>keep</w:t>
      </w:r>
      <w:proofErr w:type="spellEnd"/>
      <w:r w:rsidRPr="00505C66">
        <w:rPr>
          <w:lang w:val="it-IT"/>
        </w:rPr>
        <w:t xml:space="preserve"> logs </w:t>
      </w:r>
      <w:proofErr w:type="spellStart"/>
      <w:r w:rsidRPr="00505C66">
        <w:rPr>
          <w:lang w:val="it-IT"/>
        </w:rPr>
        <w:t>consistent</w:t>
      </w:r>
      <w:proofErr w:type="spellEnd"/>
      <w:r w:rsidRPr="00505C66">
        <w:rPr>
          <w:lang w:val="it-IT"/>
        </w:rPr>
        <w:t>.</w:t>
      </w:r>
    </w:p>
    <w:p w14:paraId="0FB38678" w14:textId="77777777" w:rsidR="00505C66" w:rsidRPr="00505C66" w:rsidRDefault="00505C66" w:rsidP="00505C66">
      <w:pPr>
        <w:rPr>
          <w:lang w:val="it-IT"/>
        </w:rPr>
      </w:pPr>
      <w:r w:rsidRPr="00505C66">
        <w:rPr>
          <w:lang w:val="it-IT"/>
        </w:rPr>
        <w:pict w14:anchorId="50F22D00">
          <v:rect id="_x0000_i1238" style="width:0;height:1.5pt" o:hralign="center" o:hrstd="t" o:hr="t" fillcolor="#a0a0a0" stroked="f"/>
        </w:pict>
      </w:r>
    </w:p>
    <w:p w14:paraId="753A6575" w14:textId="77777777" w:rsidR="00505C66" w:rsidRPr="00505C66" w:rsidRDefault="00505C66" w:rsidP="00505C66">
      <w:pPr>
        <w:rPr>
          <w:b/>
          <w:bCs/>
          <w:lang w:val="it-IT"/>
        </w:rPr>
      </w:pPr>
      <w:r w:rsidRPr="00505C66">
        <w:rPr>
          <w:b/>
          <w:bCs/>
          <w:lang w:val="it-IT"/>
        </w:rPr>
        <w:t xml:space="preserve">10. </w:t>
      </w:r>
      <w:proofErr w:type="spellStart"/>
      <w:r w:rsidRPr="00505C66">
        <w:rPr>
          <w:b/>
          <w:bCs/>
          <w:lang w:val="it-IT"/>
        </w:rPr>
        <w:t>Prohibited</w:t>
      </w:r>
      <w:proofErr w:type="spellEnd"/>
      <w:r w:rsidRPr="00505C66">
        <w:rPr>
          <w:b/>
          <w:bCs/>
          <w:lang w:val="it-IT"/>
        </w:rPr>
        <w:t xml:space="preserve"> actions and penalties (</w:t>
      </w:r>
      <w:proofErr w:type="spellStart"/>
      <w:r w:rsidRPr="00505C66">
        <w:rPr>
          <w:b/>
          <w:bCs/>
          <w:lang w:val="it-IT"/>
        </w:rPr>
        <w:t>reminder</w:t>
      </w:r>
      <w:proofErr w:type="spellEnd"/>
      <w:r w:rsidRPr="00505C66">
        <w:rPr>
          <w:b/>
          <w:bCs/>
          <w:lang w:val="it-IT"/>
        </w:rPr>
        <w:t>)</w:t>
      </w:r>
    </w:p>
    <w:p w14:paraId="5C533EBA" w14:textId="77777777" w:rsidR="00505C66" w:rsidRPr="00505C66" w:rsidRDefault="00505C66" w:rsidP="00505C66">
      <w:pPr>
        <w:numPr>
          <w:ilvl w:val="0"/>
          <w:numId w:val="24"/>
        </w:numPr>
        <w:rPr>
          <w:lang w:val="it-IT"/>
        </w:rPr>
      </w:pPr>
      <w:r w:rsidRPr="00505C66">
        <w:rPr>
          <w:lang w:val="it-IT"/>
        </w:rPr>
        <w:t xml:space="preserve">Using </w:t>
      </w:r>
      <w:proofErr w:type="spellStart"/>
      <w:r w:rsidRPr="00505C66">
        <w:rPr>
          <w:lang w:val="it-IT"/>
        </w:rPr>
        <w:t>external</w:t>
      </w:r>
      <w:proofErr w:type="spellEnd"/>
      <w:r w:rsidRPr="00505C66">
        <w:rPr>
          <w:lang w:val="it-IT"/>
        </w:rPr>
        <w:t xml:space="preserve"> non-</w:t>
      </w:r>
      <w:proofErr w:type="spellStart"/>
      <w:r w:rsidRPr="00505C66">
        <w:rPr>
          <w:lang w:val="it-IT"/>
        </w:rPr>
        <w:t>authorized</w:t>
      </w:r>
      <w:proofErr w:type="spellEnd"/>
      <w:r w:rsidRPr="00505C66">
        <w:rPr>
          <w:lang w:val="it-IT"/>
        </w:rPr>
        <w:t xml:space="preserve"> software (Photoshop/GIMP) </w:t>
      </w:r>
      <w:proofErr w:type="spellStart"/>
      <w:r w:rsidRPr="00505C66">
        <w:rPr>
          <w:lang w:val="it-IT"/>
        </w:rPr>
        <w:t>is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forbidden</w:t>
      </w:r>
      <w:proofErr w:type="spellEnd"/>
      <w:r w:rsidRPr="00505C66">
        <w:rPr>
          <w:lang w:val="it-IT"/>
        </w:rPr>
        <w:t>.</w:t>
      </w:r>
    </w:p>
    <w:p w14:paraId="009A3DEA" w14:textId="77777777" w:rsidR="00505C66" w:rsidRPr="00505C66" w:rsidRDefault="00505C66" w:rsidP="00505C66">
      <w:pPr>
        <w:numPr>
          <w:ilvl w:val="0"/>
          <w:numId w:val="24"/>
        </w:numPr>
        <w:rPr>
          <w:lang w:val="it-IT"/>
        </w:rPr>
      </w:pPr>
      <w:r w:rsidRPr="00505C66">
        <w:rPr>
          <w:lang w:val="it-IT"/>
        </w:rPr>
        <w:t xml:space="preserve">Using the </w:t>
      </w:r>
      <w:proofErr w:type="spellStart"/>
      <w:r w:rsidRPr="00505C66">
        <w:rPr>
          <w:lang w:val="it-IT"/>
        </w:rPr>
        <w:t>original</w:t>
      </w:r>
      <w:proofErr w:type="spellEnd"/>
      <w:r w:rsidRPr="00505C66">
        <w:rPr>
          <w:lang w:val="it-IT"/>
        </w:rPr>
        <w:t xml:space="preserve"> to </w:t>
      </w:r>
      <w:proofErr w:type="spellStart"/>
      <w:r w:rsidRPr="00505C66">
        <w:rPr>
          <w:lang w:val="it-IT"/>
        </w:rPr>
        <w:t>localize</w:t>
      </w:r>
      <w:proofErr w:type="spellEnd"/>
      <w:r w:rsidRPr="00505C66">
        <w:rPr>
          <w:lang w:val="it-IT"/>
        </w:rPr>
        <w:t xml:space="preserve"> watermark </w:t>
      </w:r>
      <w:proofErr w:type="spellStart"/>
      <w:r w:rsidRPr="00505C66">
        <w:rPr>
          <w:lang w:val="it-IT"/>
        </w:rPr>
        <w:t>is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forbidden</w:t>
      </w:r>
      <w:proofErr w:type="spellEnd"/>
      <w:r w:rsidRPr="00505C66">
        <w:rPr>
          <w:lang w:val="it-IT"/>
        </w:rPr>
        <w:t>.</w:t>
      </w:r>
    </w:p>
    <w:p w14:paraId="3845F367" w14:textId="77777777" w:rsidR="00505C66" w:rsidRPr="00505C66" w:rsidRDefault="00505C66" w:rsidP="00505C66">
      <w:pPr>
        <w:numPr>
          <w:ilvl w:val="0"/>
          <w:numId w:val="24"/>
        </w:numPr>
        <w:rPr>
          <w:lang w:val="it-IT"/>
        </w:rPr>
      </w:pPr>
      <w:proofErr w:type="spellStart"/>
      <w:r w:rsidRPr="00505C66">
        <w:rPr>
          <w:lang w:val="it-IT"/>
        </w:rPr>
        <w:t>Changing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uploaded</w:t>
      </w:r>
      <w:proofErr w:type="spellEnd"/>
      <w:r w:rsidRPr="00505C66">
        <w:rPr>
          <w:lang w:val="it-IT"/>
        </w:rPr>
        <w:t xml:space="preserve"> files after defense </w:t>
      </w:r>
      <w:proofErr w:type="spellStart"/>
      <w:r w:rsidRPr="00505C66">
        <w:rPr>
          <w:lang w:val="it-IT"/>
        </w:rPr>
        <w:t>phase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is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penalized</w:t>
      </w:r>
      <w:proofErr w:type="spellEnd"/>
      <w:r w:rsidRPr="00505C66">
        <w:rPr>
          <w:lang w:val="it-IT"/>
        </w:rPr>
        <w:t>.</w:t>
      </w:r>
    </w:p>
    <w:p w14:paraId="6E979580" w14:textId="77777777" w:rsidR="00505C66" w:rsidRPr="00505C66" w:rsidRDefault="00505C66" w:rsidP="00505C66">
      <w:pPr>
        <w:numPr>
          <w:ilvl w:val="0"/>
          <w:numId w:val="24"/>
        </w:numPr>
        <w:rPr>
          <w:lang w:val="it-IT"/>
        </w:rPr>
      </w:pPr>
      <w:proofErr w:type="spellStart"/>
      <w:r w:rsidRPr="00505C66">
        <w:rPr>
          <w:lang w:val="it-IT"/>
        </w:rPr>
        <w:t>Detection</w:t>
      </w:r>
      <w:proofErr w:type="spellEnd"/>
      <w:r w:rsidRPr="00505C66">
        <w:rPr>
          <w:lang w:val="it-IT"/>
        </w:rPr>
        <w:t xml:space="preserve"> printing, opening windows, </w:t>
      </w:r>
      <w:proofErr w:type="spellStart"/>
      <w:r w:rsidRPr="00505C66">
        <w:rPr>
          <w:lang w:val="it-IT"/>
        </w:rPr>
        <w:t>taking</w:t>
      </w:r>
      <w:proofErr w:type="spellEnd"/>
      <w:r w:rsidRPr="00505C66">
        <w:rPr>
          <w:lang w:val="it-IT"/>
        </w:rPr>
        <w:t xml:space="preserve"> &gt;5s, or </w:t>
      </w:r>
      <w:proofErr w:type="spellStart"/>
      <w:r w:rsidRPr="00505C66">
        <w:rPr>
          <w:lang w:val="it-IT"/>
        </w:rPr>
        <w:t>incorrectly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detecting</w:t>
      </w:r>
      <w:proofErr w:type="spellEnd"/>
      <w:r w:rsidRPr="00505C66">
        <w:rPr>
          <w:lang w:val="it-IT"/>
        </w:rPr>
        <w:t xml:space="preserve"> watermarks </w:t>
      </w:r>
      <w:proofErr w:type="spellStart"/>
      <w:r w:rsidRPr="00505C66">
        <w:rPr>
          <w:lang w:val="it-IT"/>
        </w:rPr>
        <w:t>will</w:t>
      </w:r>
      <w:proofErr w:type="spellEnd"/>
      <w:r w:rsidRPr="00505C66">
        <w:rPr>
          <w:lang w:val="it-IT"/>
        </w:rPr>
        <w:t xml:space="preserve"> lead to penalties.</w:t>
      </w:r>
    </w:p>
    <w:p w14:paraId="484F480F" w14:textId="77777777" w:rsidR="00505C66" w:rsidRPr="00505C66" w:rsidRDefault="00505C66" w:rsidP="00505C66">
      <w:pPr>
        <w:rPr>
          <w:lang w:val="it-IT"/>
        </w:rPr>
      </w:pPr>
      <w:r w:rsidRPr="00505C66">
        <w:rPr>
          <w:lang w:val="it-IT"/>
        </w:rPr>
        <w:pict w14:anchorId="75B5438C">
          <v:rect id="_x0000_i1239" style="width:0;height:1.5pt" o:hralign="center" o:hrstd="t" o:hr="t" fillcolor="#a0a0a0" stroked="f"/>
        </w:pict>
      </w:r>
    </w:p>
    <w:p w14:paraId="248C4B55" w14:textId="77777777" w:rsidR="00505C66" w:rsidRPr="00505C66" w:rsidRDefault="00505C66" w:rsidP="00505C66">
      <w:pPr>
        <w:rPr>
          <w:b/>
          <w:bCs/>
          <w:lang w:val="it-IT"/>
        </w:rPr>
      </w:pPr>
      <w:r w:rsidRPr="00505C66">
        <w:rPr>
          <w:b/>
          <w:bCs/>
          <w:lang w:val="it-IT"/>
        </w:rPr>
        <w:t xml:space="preserve">11. </w:t>
      </w:r>
      <w:proofErr w:type="spellStart"/>
      <w:r w:rsidRPr="00505C66">
        <w:rPr>
          <w:b/>
          <w:bCs/>
          <w:lang w:val="it-IT"/>
        </w:rPr>
        <w:t>Practical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tips</w:t>
      </w:r>
      <w:proofErr w:type="spellEnd"/>
      <w:r w:rsidRPr="00505C66">
        <w:rPr>
          <w:b/>
          <w:bCs/>
          <w:lang w:val="it-IT"/>
        </w:rPr>
        <w:t xml:space="preserve"> and time-</w:t>
      </w:r>
      <w:proofErr w:type="spellStart"/>
      <w:r w:rsidRPr="00505C66">
        <w:rPr>
          <w:b/>
          <w:bCs/>
          <w:lang w:val="it-IT"/>
        </w:rPr>
        <w:t>saving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recommendations</w:t>
      </w:r>
      <w:proofErr w:type="spellEnd"/>
    </w:p>
    <w:p w14:paraId="3532B43A" w14:textId="77777777" w:rsidR="00505C66" w:rsidRPr="00505C66" w:rsidRDefault="00505C66" w:rsidP="00505C66">
      <w:pPr>
        <w:numPr>
          <w:ilvl w:val="0"/>
          <w:numId w:val="25"/>
        </w:numPr>
        <w:rPr>
          <w:lang w:val="it-IT"/>
        </w:rPr>
      </w:pPr>
      <w:proofErr w:type="spellStart"/>
      <w:r w:rsidRPr="00505C66">
        <w:rPr>
          <w:lang w:val="it-IT"/>
        </w:rPr>
        <w:t>Prepare</w:t>
      </w:r>
      <w:proofErr w:type="spellEnd"/>
      <w:r w:rsidRPr="00505C66">
        <w:rPr>
          <w:lang w:val="it-IT"/>
        </w:rPr>
        <w:t xml:space="preserve"> </w:t>
      </w:r>
      <w:r w:rsidRPr="00505C66">
        <w:rPr>
          <w:b/>
          <w:bCs/>
          <w:lang w:val="it-IT"/>
        </w:rPr>
        <w:t xml:space="preserve">3 ATTACKS </w:t>
      </w:r>
      <w:proofErr w:type="spellStart"/>
      <w:r w:rsidRPr="00505C66">
        <w:rPr>
          <w:b/>
          <w:bCs/>
          <w:lang w:val="it-IT"/>
        </w:rPr>
        <w:t>configurations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now</w:t>
      </w:r>
      <w:proofErr w:type="spellEnd"/>
      <w:r w:rsidRPr="00505C66">
        <w:rPr>
          <w:lang w:val="it-IT"/>
        </w:rPr>
        <w:t xml:space="preserve"> and </w:t>
      </w:r>
      <w:proofErr w:type="spellStart"/>
      <w:r w:rsidRPr="00505C66">
        <w:rPr>
          <w:lang w:val="it-IT"/>
        </w:rPr>
        <w:t>choose</w:t>
      </w:r>
      <w:proofErr w:type="spellEnd"/>
      <w:r w:rsidRPr="00505C66">
        <w:rPr>
          <w:lang w:val="it-IT"/>
        </w:rPr>
        <w:t xml:space="preserve"> one </w:t>
      </w:r>
      <w:proofErr w:type="spellStart"/>
      <w:r w:rsidRPr="00505C66">
        <w:rPr>
          <w:lang w:val="it-IT"/>
        </w:rPr>
        <w:t>during</w:t>
      </w:r>
      <w:proofErr w:type="spellEnd"/>
      <w:r w:rsidRPr="00505C66">
        <w:rPr>
          <w:lang w:val="it-IT"/>
        </w:rPr>
        <w:t xml:space="preserve"> the </w:t>
      </w:r>
      <w:proofErr w:type="spellStart"/>
      <w:r w:rsidRPr="00505C66">
        <w:rPr>
          <w:lang w:val="it-IT"/>
        </w:rPr>
        <w:t>attack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phase</w:t>
      </w:r>
      <w:proofErr w:type="spellEnd"/>
      <w:r w:rsidRPr="00505C66">
        <w:rPr>
          <w:lang w:val="it-IT"/>
        </w:rPr>
        <w:t>:</w:t>
      </w:r>
    </w:p>
    <w:p w14:paraId="7538DF52" w14:textId="77777777" w:rsidR="00505C66" w:rsidRPr="00505C66" w:rsidRDefault="00505C66" w:rsidP="00505C66">
      <w:pPr>
        <w:numPr>
          <w:ilvl w:val="1"/>
          <w:numId w:val="25"/>
        </w:numPr>
        <w:rPr>
          <w:lang w:val="it-IT"/>
        </w:rPr>
      </w:pPr>
      <w:r w:rsidRPr="00505C66">
        <w:rPr>
          <w:b/>
          <w:bCs/>
          <w:lang w:val="it-IT"/>
        </w:rPr>
        <w:t>Aggressive</w:t>
      </w:r>
      <w:r w:rsidRPr="00505C66">
        <w:rPr>
          <w:lang w:val="it-IT"/>
        </w:rPr>
        <w:t xml:space="preserve">: </w:t>
      </w:r>
      <w:proofErr w:type="spellStart"/>
      <w:r w:rsidRPr="00505C66">
        <w:rPr>
          <w:lang w:val="it-IT"/>
        </w:rPr>
        <w:t>many</w:t>
      </w:r>
      <w:proofErr w:type="spellEnd"/>
      <w:r w:rsidRPr="00505C66">
        <w:rPr>
          <w:lang w:val="it-IT"/>
        </w:rPr>
        <w:t xml:space="preserve"> strong </w:t>
      </w:r>
      <w:proofErr w:type="spellStart"/>
      <w:r w:rsidRPr="00505C66">
        <w:rPr>
          <w:lang w:val="it-IT"/>
        </w:rPr>
        <w:t>transforms</w:t>
      </w:r>
      <w:proofErr w:type="spellEnd"/>
      <w:r w:rsidRPr="00505C66">
        <w:rPr>
          <w:lang w:val="it-IT"/>
        </w:rPr>
        <w:t xml:space="preserve"> (</w:t>
      </w:r>
      <w:proofErr w:type="spellStart"/>
      <w:r w:rsidRPr="00505C66">
        <w:rPr>
          <w:lang w:val="it-IT"/>
        </w:rPr>
        <w:t>higher</w:t>
      </w:r>
      <w:proofErr w:type="spellEnd"/>
      <w:r w:rsidRPr="00505C66">
        <w:rPr>
          <w:lang w:val="it-IT"/>
        </w:rPr>
        <w:t xml:space="preserve"> chance of </w:t>
      </w:r>
      <w:proofErr w:type="spellStart"/>
      <w:r w:rsidRPr="00505C66">
        <w:rPr>
          <w:lang w:val="it-IT"/>
        </w:rPr>
        <w:t>destroying</w:t>
      </w:r>
      <w:proofErr w:type="spellEnd"/>
      <w:r w:rsidRPr="00505C66">
        <w:rPr>
          <w:lang w:val="it-IT"/>
        </w:rPr>
        <w:t xml:space="preserve"> watermark </w:t>
      </w:r>
      <w:proofErr w:type="spellStart"/>
      <w:r w:rsidRPr="00505C66">
        <w:rPr>
          <w:lang w:val="it-IT"/>
        </w:rPr>
        <w:t>but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lower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average</w:t>
      </w:r>
      <w:proofErr w:type="spellEnd"/>
      <w:r w:rsidRPr="00505C66">
        <w:rPr>
          <w:lang w:val="it-IT"/>
        </w:rPr>
        <w:t xml:space="preserve"> WPSNR).</w:t>
      </w:r>
    </w:p>
    <w:p w14:paraId="21DC4D38" w14:textId="77777777" w:rsidR="00505C66" w:rsidRPr="00505C66" w:rsidRDefault="00505C66" w:rsidP="00505C66">
      <w:pPr>
        <w:numPr>
          <w:ilvl w:val="1"/>
          <w:numId w:val="25"/>
        </w:numPr>
        <w:rPr>
          <w:lang w:val="it-IT"/>
        </w:rPr>
      </w:pPr>
      <w:proofErr w:type="spellStart"/>
      <w:r w:rsidRPr="00505C66">
        <w:rPr>
          <w:b/>
          <w:bCs/>
          <w:lang w:val="it-IT"/>
        </w:rPr>
        <w:t>Balanced</w:t>
      </w:r>
      <w:proofErr w:type="spellEnd"/>
      <w:r w:rsidRPr="00505C66">
        <w:rPr>
          <w:lang w:val="it-IT"/>
        </w:rPr>
        <w:t xml:space="preserve">: compromise </w:t>
      </w:r>
      <w:proofErr w:type="spellStart"/>
      <w:r w:rsidRPr="00505C66">
        <w:rPr>
          <w:lang w:val="it-IT"/>
        </w:rPr>
        <w:t>between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destruction</w:t>
      </w:r>
      <w:proofErr w:type="spellEnd"/>
      <w:r w:rsidRPr="00505C66">
        <w:rPr>
          <w:lang w:val="it-IT"/>
        </w:rPr>
        <w:t xml:space="preserve"> and WPSNR (</w:t>
      </w:r>
      <w:proofErr w:type="spellStart"/>
      <w:r w:rsidRPr="00505C66">
        <w:rPr>
          <w:lang w:val="it-IT"/>
        </w:rPr>
        <w:t>recommended</w:t>
      </w:r>
      <w:proofErr w:type="spellEnd"/>
      <w:r w:rsidRPr="00505C66">
        <w:rPr>
          <w:lang w:val="it-IT"/>
        </w:rPr>
        <w:t xml:space="preserve"> default).</w:t>
      </w:r>
    </w:p>
    <w:p w14:paraId="1B8B1DB6" w14:textId="77777777" w:rsidR="00505C66" w:rsidRPr="00505C66" w:rsidRDefault="00505C66" w:rsidP="00505C66">
      <w:pPr>
        <w:numPr>
          <w:ilvl w:val="1"/>
          <w:numId w:val="25"/>
        </w:numPr>
        <w:rPr>
          <w:lang w:val="it-IT"/>
        </w:rPr>
      </w:pPr>
      <w:r w:rsidRPr="00505C66">
        <w:rPr>
          <w:b/>
          <w:bCs/>
          <w:lang w:val="it-IT"/>
        </w:rPr>
        <w:t>Conservative</w:t>
      </w:r>
      <w:r w:rsidRPr="00505C66">
        <w:rPr>
          <w:lang w:val="it-IT"/>
        </w:rPr>
        <w:t xml:space="preserve">: </w:t>
      </w:r>
      <w:proofErr w:type="spellStart"/>
      <w:r w:rsidRPr="00505C66">
        <w:rPr>
          <w:lang w:val="it-IT"/>
        </w:rPr>
        <w:t>few</w:t>
      </w:r>
      <w:proofErr w:type="spellEnd"/>
      <w:r w:rsidRPr="00505C66">
        <w:rPr>
          <w:lang w:val="it-IT"/>
        </w:rPr>
        <w:t xml:space="preserve">, mild </w:t>
      </w:r>
      <w:proofErr w:type="spellStart"/>
      <w:r w:rsidRPr="00505C66">
        <w:rPr>
          <w:lang w:val="it-IT"/>
        </w:rPr>
        <w:t>transforms</w:t>
      </w:r>
      <w:proofErr w:type="spellEnd"/>
      <w:r w:rsidRPr="00505C66">
        <w:rPr>
          <w:lang w:val="it-IT"/>
        </w:rPr>
        <w:t xml:space="preserve"> (</w:t>
      </w:r>
      <w:proofErr w:type="spellStart"/>
      <w:r w:rsidRPr="00505C66">
        <w:rPr>
          <w:lang w:val="it-IT"/>
        </w:rPr>
        <w:t>higher</w:t>
      </w:r>
      <w:proofErr w:type="spellEnd"/>
      <w:r w:rsidRPr="00505C66">
        <w:rPr>
          <w:lang w:val="it-IT"/>
        </w:rPr>
        <w:t xml:space="preserve"> WPSNR, </w:t>
      </w:r>
      <w:proofErr w:type="spellStart"/>
      <w:r w:rsidRPr="00505C66">
        <w:rPr>
          <w:lang w:val="it-IT"/>
        </w:rPr>
        <w:t>lower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destruction</w:t>
      </w:r>
      <w:proofErr w:type="spellEnd"/>
      <w:r w:rsidRPr="00505C66">
        <w:rPr>
          <w:lang w:val="it-IT"/>
        </w:rPr>
        <w:t xml:space="preserve"> rate).</w:t>
      </w:r>
    </w:p>
    <w:p w14:paraId="42FF83B8" w14:textId="77777777" w:rsidR="00505C66" w:rsidRPr="00505C66" w:rsidRDefault="00505C66" w:rsidP="00505C66">
      <w:pPr>
        <w:numPr>
          <w:ilvl w:val="0"/>
          <w:numId w:val="25"/>
        </w:numPr>
        <w:rPr>
          <w:lang w:val="it-IT"/>
        </w:rPr>
      </w:pPr>
      <w:proofErr w:type="spellStart"/>
      <w:r w:rsidRPr="00505C66">
        <w:rPr>
          <w:lang w:val="it-IT"/>
        </w:rPr>
        <w:t>Typical</w:t>
      </w:r>
      <w:proofErr w:type="spellEnd"/>
      <w:r w:rsidRPr="00505C66">
        <w:rPr>
          <w:lang w:val="it-IT"/>
        </w:rPr>
        <w:t xml:space="preserve"> good candidate </w:t>
      </w:r>
      <w:proofErr w:type="spellStart"/>
      <w:r w:rsidRPr="00505C66">
        <w:rPr>
          <w:lang w:val="it-IT"/>
        </w:rPr>
        <w:t>attacks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based</w:t>
      </w:r>
      <w:proofErr w:type="spellEnd"/>
      <w:r w:rsidRPr="00505C66">
        <w:rPr>
          <w:lang w:val="it-IT"/>
        </w:rPr>
        <w:t xml:space="preserve"> on </w:t>
      </w:r>
      <w:proofErr w:type="spellStart"/>
      <w:r w:rsidRPr="00505C66">
        <w:rPr>
          <w:lang w:val="it-IT"/>
        </w:rPr>
        <w:t>your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earlier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results</w:t>
      </w:r>
      <w:proofErr w:type="spellEnd"/>
      <w:r w:rsidRPr="00505C66">
        <w:rPr>
          <w:lang w:val="it-IT"/>
        </w:rPr>
        <w:t>:</w:t>
      </w:r>
    </w:p>
    <w:p w14:paraId="5F6CF0F3" w14:textId="77777777" w:rsidR="00505C66" w:rsidRPr="00505C66" w:rsidRDefault="00505C66" w:rsidP="00505C66">
      <w:pPr>
        <w:numPr>
          <w:ilvl w:val="1"/>
          <w:numId w:val="25"/>
        </w:numPr>
        <w:rPr>
          <w:lang w:val="it-IT"/>
        </w:rPr>
      </w:pPr>
      <w:r w:rsidRPr="00505C66">
        <w:rPr>
          <w:lang w:val="it-IT"/>
        </w:rPr>
        <w:t>resize06+j60 (scale down 0.6 + jpeg q60)</w:t>
      </w:r>
    </w:p>
    <w:p w14:paraId="71648293" w14:textId="77777777" w:rsidR="00505C66" w:rsidRPr="00505C66" w:rsidRDefault="00505C66" w:rsidP="00505C66">
      <w:pPr>
        <w:numPr>
          <w:ilvl w:val="1"/>
          <w:numId w:val="25"/>
        </w:numPr>
        <w:rPr>
          <w:lang w:val="it-IT"/>
        </w:rPr>
      </w:pPr>
      <w:r w:rsidRPr="00505C66">
        <w:rPr>
          <w:lang w:val="it-IT"/>
        </w:rPr>
        <w:t xml:space="preserve">resize08+j60+med3 (scale 0.8 + jpeg q60 + </w:t>
      </w:r>
      <w:proofErr w:type="spellStart"/>
      <w:r w:rsidRPr="00505C66">
        <w:rPr>
          <w:lang w:val="it-IT"/>
        </w:rPr>
        <w:t>median</w:t>
      </w:r>
      <w:proofErr w:type="spellEnd"/>
      <w:r w:rsidRPr="00505C66">
        <w:rPr>
          <w:lang w:val="it-IT"/>
        </w:rPr>
        <w:t xml:space="preserve"> 3)</w:t>
      </w:r>
    </w:p>
    <w:p w14:paraId="37F23B9C" w14:textId="77777777" w:rsidR="00505C66" w:rsidRPr="00505C66" w:rsidRDefault="00505C66" w:rsidP="00505C66">
      <w:pPr>
        <w:numPr>
          <w:ilvl w:val="1"/>
          <w:numId w:val="25"/>
        </w:numPr>
        <w:rPr>
          <w:lang w:val="it-IT"/>
        </w:rPr>
      </w:pPr>
      <w:r w:rsidRPr="00505C66">
        <w:rPr>
          <w:lang w:val="it-IT"/>
        </w:rPr>
        <w:t>blur3+j60+med3 (blur3 + jpeg60 + median3)</w:t>
      </w:r>
    </w:p>
    <w:p w14:paraId="62E5B366" w14:textId="77777777" w:rsidR="00505C66" w:rsidRPr="00505C66" w:rsidRDefault="00505C66" w:rsidP="00505C66">
      <w:pPr>
        <w:numPr>
          <w:ilvl w:val="1"/>
          <w:numId w:val="25"/>
        </w:numPr>
        <w:rPr>
          <w:lang w:val="it-IT"/>
        </w:rPr>
      </w:pPr>
      <w:r w:rsidRPr="00505C66">
        <w:rPr>
          <w:lang w:val="it-IT"/>
        </w:rPr>
        <w:t>blur5+j50+med3 (blur5 + jpeg50 + median3)</w:t>
      </w:r>
    </w:p>
    <w:p w14:paraId="21204731" w14:textId="77777777" w:rsidR="00505C66" w:rsidRPr="00505C66" w:rsidRDefault="00505C66" w:rsidP="00505C66">
      <w:pPr>
        <w:numPr>
          <w:ilvl w:val="1"/>
          <w:numId w:val="25"/>
        </w:numPr>
        <w:rPr>
          <w:lang w:val="it-IT"/>
        </w:rPr>
      </w:pPr>
      <w:r w:rsidRPr="00505C66">
        <w:rPr>
          <w:lang w:val="it-IT"/>
        </w:rPr>
        <w:t xml:space="preserve">jpeg40 (jpeg </w:t>
      </w:r>
      <w:proofErr w:type="spellStart"/>
      <w:r w:rsidRPr="00505C66">
        <w:rPr>
          <w:lang w:val="it-IT"/>
        </w:rPr>
        <w:t>quality</w:t>
      </w:r>
      <w:proofErr w:type="spellEnd"/>
      <w:r w:rsidRPr="00505C66">
        <w:rPr>
          <w:lang w:val="it-IT"/>
        </w:rPr>
        <w:t xml:space="preserve"> 40)</w:t>
      </w:r>
    </w:p>
    <w:p w14:paraId="6E57F54B" w14:textId="77777777" w:rsidR="00505C66" w:rsidRPr="00505C66" w:rsidRDefault="00505C66" w:rsidP="00505C66">
      <w:pPr>
        <w:numPr>
          <w:ilvl w:val="0"/>
          <w:numId w:val="25"/>
        </w:numPr>
        <w:rPr>
          <w:lang w:val="it-IT"/>
        </w:rPr>
      </w:pPr>
      <w:r w:rsidRPr="00505C66">
        <w:rPr>
          <w:b/>
          <w:bCs/>
          <w:lang w:val="it-IT"/>
        </w:rPr>
        <w:lastRenderedPageBreak/>
        <w:t>Time-box</w:t>
      </w:r>
      <w:r w:rsidRPr="00505C66">
        <w:rPr>
          <w:lang w:val="it-IT"/>
        </w:rPr>
        <w:t xml:space="preserve">: start the batch with </w:t>
      </w:r>
      <w:proofErr w:type="spellStart"/>
      <w:r w:rsidRPr="00505C66">
        <w:rPr>
          <w:lang w:val="it-IT"/>
        </w:rPr>
        <w:t>your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balanced</w:t>
      </w:r>
      <w:proofErr w:type="spellEnd"/>
      <w:r w:rsidRPr="00505C66">
        <w:rPr>
          <w:lang w:val="it-IT"/>
        </w:rPr>
        <w:t xml:space="preserve"> list; </w:t>
      </w:r>
      <w:proofErr w:type="spellStart"/>
      <w:r w:rsidRPr="00505C66">
        <w:rPr>
          <w:lang w:val="it-IT"/>
        </w:rPr>
        <w:t>if</w:t>
      </w:r>
      <w:proofErr w:type="spellEnd"/>
      <w:r w:rsidRPr="00505C66">
        <w:rPr>
          <w:lang w:val="it-IT"/>
        </w:rPr>
        <w:t xml:space="preserve"> time </w:t>
      </w:r>
      <w:proofErr w:type="spellStart"/>
      <w:r w:rsidRPr="00505C66">
        <w:rPr>
          <w:lang w:val="it-IT"/>
        </w:rPr>
        <w:t>remains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run</w:t>
      </w:r>
      <w:proofErr w:type="spellEnd"/>
      <w:r w:rsidRPr="00505C66">
        <w:rPr>
          <w:lang w:val="it-IT"/>
        </w:rPr>
        <w:t xml:space="preserve"> aggressive list.</w:t>
      </w:r>
    </w:p>
    <w:p w14:paraId="3F6A3DED" w14:textId="77777777" w:rsidR="00505C66" w:rsidRPr="00505C66" w:rsidRDefault="00505C66" w:rsidP="00505C66">
      <w:pPr>
        <w:numPr>
          <w:ilvl w:val="0"/>
          <w:numId w:val="25"/>
        </w:numPr>
        <w:rPr>
          <w:lang w:val="it-IT"/>
        </w:rPr>
      </w:pPr>
      <w:r w:rsidRPr="00505C66">
        <w:rPr>
          <w:b/>
          <w:bCs/>
          <w:lang w:val="it-IT"/>
        </w:rPr>
        <w:t>Order ATTACKS by speed</w:t>
      </w:r>
      <w:r w:rsidRPr="00505C66">
        <w:rPr>
          <w:lang w:val="it-IT"/>
        </w:rPr>
        <w:t xml:space="preserve">: put </w:t>
      </w:r>
      <w:proofErr w:type="spellStart"/>
      <w:r w:rsidRPr="00505C66">
        <w:rPr>
          <w:lang w:val="it-IT"/>
        </w:rPr>
        <w:t>fastest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likely-successful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attacks</w:t>
      </w:r>
      <w:proofErr w:type="spellEnd"/>
      <w:r w:rsidRPr="00505C66">
        <w:rPr>
          <w:lang w:val="it-IT"/>
        </w:rPr>
        <w:t xml:space="preserve"> first.</w:t>
      </w:r>
    </w:p>
    <w:p w14:paraId="69D6745A" w14:textId="77777777" w:rsidR="00505C66" w:rsidRPr="00505C66" w:rsidRDefault="00505C66" w:rsidP="00505C66">
      <w:pPr>
        <w:numPr>
          <w:ilvl w:val="0"/>
          <w:numId w:val="25"/>
        </w:numPr>
        <w:rPr>
          <w:lang w:val="it-IT"/>
        </w:rPr>
      </w:pPr>
      <w:r w:rsidRPr="00505C66">
        <w:rPr>
          <w:b/>
          <w:bCs/>
          <w:lang w:val="it-IT"/>
        </w:rPr>
        <w:t xml:space="preserve">Limit the </w:t>
      </w:r>
      <w:proofErr w:type="spellStart"/>
      <w:r w:rsidRPr="00505C66">
        <w:rPr>
          <w:b/>
          <w:bCs/>
          <w:lang w:val="it-IT"/>
        </w:rPr>
        <w:t>number</w:t>
      </w:r>
      <w:proofErr w:type="spellEnd"/>
      <w:r w:rsidRPr="00505C66">
        <w:rPr>
          <w:b/>
          <w:bCs/>
          <w:lang w:val="it-IT"/>
        </w:rPr>
        <w:t xml:space="preserve"> of </w:t>
      </w:r>
      <w:proofErr w:type="spellStart"/>
      <w:r w:rsidRPr="00505C66">
        <w:rPr>
          <w:b/>
          <w:bCs/>
          <w:lang w:val="it-IT"/>
        </w:rPr>
        <w:t>attacks</w:t>
      </w:r>
      <w:proofErr w:type="spellEnd"/>
      <w:r w:rsidRPr="00505C66">
        <w:rPr>
          <w:b/>
          <w:bCs/>
          <w:lang w:val="it-IT"/>
        </w:rPr>
        <w:t xml:space="preserve"> per image</w:t>
      </w:r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if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you</w:t>
      </w:r>
      <w:proofErr w:type="spellEnd"/>
      <w:r w:rsidRPr="00505C66">
        <w:rPr>
          <w:lang w:val="it-IT"/>
        </w:rPr>
        <w:t xml:space="preserve"> are time-</w:t>
      </w:r>
      <w:proofErr w:type="spellStart"/>
      <w:r w:rsidRPr="00505C66">
        <w:rPr>
          <w:lang w:val="it-IT"/>
        </w:rPr>
        <w:t>constrained</w:t>
      </w:r>
      <w:proofErr w:type="spellEnd"/>
      <w:r w:rsidRPr="00505C66">
        <w:rPr>
          <w:lang w:val="it-IT"/>
        </w:rPr>
        <w:t xml:space="preserve">; 4–7 per image </w:t>
      </w:r>
      <w:proofErr w:type="spellStart"/>
      <w:r w:rsidRPr="00505C66">
        <w:rPr>
          <w:lang w:val="it-IT"/>
        </w:rPr>
        <w:t>is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typical</w:t>
      </w:r>
      <w:proofErr w:type="spellEnd"/>
      <w:r w:rsidRPr="00505C66">
        <w:rPr>
          <w:lang w:val="it-IT"/>
        </w:rPr>
        <w:t>.</w:t>
      </w:r>
    </w:p>
    <w:p w14:paraId="633A96EE" w14:textId="77777777" w:rsidR="00505C66" w:rsidRPr="00505C66" w:rsidRDefault="00505C66" w:rsidP="00505C66">
      <w:pPr>
        <w:numPr>
          <w:ilvl w:val="0"/>
          <w:numId w:val="25"/>
        </w:numPr>
        <w:rPr>
          <w:lang w:val="it-IT"/>
        </w:rPr>
      </w:pPr>
      <w:proofErr w:type="spellStart"/>
      <w:r w:rsidRPr="00505C66">
        <w:rPr>
          <w:lang w:val="it-IT"/>
        </w:rPr>
        <w:t>Keep</w:t>
      </w:r>
      <w:proofErr w:type="spellEnd"/>
      <w:r w:rsidRPr="00505C66">
        <w:rPr>
          <w:lang w:val="it-IT"/>
        </w:rPr>
        <w:t xml:space="preserve"> a </w:t>
      </w:r>
      <w:proofErr w:type="spellStart"/>
      <w:r w:rsidRPr="00505C66">
        <w:rPr>
          <w:lang w:val="it-IT"/>
        </w:rPr>
        <w:t>to_upload</w:t>
      </w:r>
      <w:proofErr w:type="spellEnd"/>
      <w:r w:rsidRPr="00505C66">
        <w:rPr>
          <w:lang w:val="it-IT"/>
        </w:rPr>
        <w:t xml:space="preserve">/ folder and copy </w:t>
      </w:r>
      <w:proofErr w:type="spellStart"/>
      <w:r w:rsidRPr="00505C66">
        <w:rPr>
          <w:lang w:val="it-IT"/>
        </w:rPr>
        <w:t>selected</w:t>
      </w:r>
      <w:proofErr w:type="spellEnd"/>
      <w:r w:rsidRPr="00505C66">
        <w:rPr>
          <w:lang w:val="it-IT"/>
        </w:rPr>
        <w:t xml:space="preserve"> files </w:t>
      </w:r>
      <w:proofErr w:type="spellStart"/>
      <w:r w:rsidRPr="00505C66">
        <w:rPr>
          <w:lang w:val="it-IT"/>
        </w:rPr>
        <w:t>there</w:t>
      </w:r>
      <w:proofErr w:type="spellEnd"/>
      <w:r w:rsidRPr="00505C66">
        <w:rPr>
          <w:lang w:val="it-IT"/>
        </w:rPr>
        <w:t xml:space="preserve"> so website upload </w:t>
      </w:r>
      <w:proofErr w:type="spellStart"/>
      <w:r w:rsidRPr="00505C66">
        <w:rPr>
          <w:lang w:val="it-IT"/>
        </w:rPr>
        <w:t>is</w:t>
      </w:r>
      <w:proofErr w:type="spellEnd"/>
      <w:r w:rsidRPr="00505C66">
        <w:rPr>
          <w:lang w:val="it-IT"/>
        </w:rPr>
        <w:t xml:space="preserve"> fast.</w:t>
      </w:r>
    </w:p>
    <w:p w14:paraId="59BD1A6D" w14:textId="77777777" w:rsidR="00505C66" w:rsidRPr="00505C66" w:rsidRDefault="00505C66" w:rsidP="00505C66">
      <w:pPr>
        <w:numPr>
          <w:ilvl w:val="0"/>
          <w:numId w:val="25"/>
        </w:numPr>
        <w:rPr>
          <w:lang w:val="it-IT"/>
        </w:rPr>
      </w:pPr>
      <w:r w:rsidRPr="00505C66">
        <w:rPr>
          <w:b/>
          <w:bCs/>
          <w:lang w:val="it-IT"/>
        </w:rPr>
        <w:t xml:space="preserve">Do a dry </w:t>
      </w:r>
      <w:proofErr w:type="spellStart"/>
      <w:r w:rsidRPr="00505C66">
        <w:rPr>
          <w:b/>
          <w:bCs/>
          <w:lang w:val="it-IT"/>
        </w:rPr>
        <w:t>run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now</w:t>
      </w:r>
      <w:proofErr w:type="spellEnd"/>
      <w:r w:rsidRPr="00505C66">
        <w:rPr>
          <w:lang w:val="it-IT"/>
        </w:rPr>
        <w:t xml:space="preserve"> (</w:t>
      </w:r>
      <w:proofErr w:type="spellStart"/>
      <w:r w:rsidRPr="00505C66">
        <w:rPr>
          <w:lang w:val="it-IT"/>
        </w:rPr>
        <w:t>today</w:t>
      </w:r>
      <w:proofErr w:type="spellEnd"/>
      <w:r w:rsidRPr="00505C66">
        <w:rPr>
          <w:lang w:val="it-IT"/>
        </w:rPr>
        <w:t xml:space="preserve">) with apply_attacks_batch.py → evaluate_from_log.py → evaluate_best_for_upload.py to make sure </w:t>
      </w:r>
      <w:proofErr w:type="spellStart"/>
      <w:r w:rsidRPr="00505C66">
        <w:rPr>
          <w:lang w:val="it-IT"/>
        </w:rPr>
        <w:t>everything</w:t>
      </w:r>
      <w:proofErr w:type="spellEnd"/>
      <w:r w:rsidRPr="00505C66">
        <w:rPr>
          <w:lang w:val="it-IT"/>
        </w:rPr>
        <w:t xml:space="preserve"> works end-to-end.</w:t>
      </w:r>
    </w:p>
    <w:p w14:paraId="46ABAC00" w14:textId="77777777" w:rsidR="00505C66" w:rsidRPr="00505C66" w:rsidRDefault="00505C66" w:rsidP="00505C66">
      <w:pPr>
        <w:numPr>
          <w:ilvl w:val="0"/>
          <w:numId w:val="25"/>
        </w:numPr>
        <w:rPr>
          <w:lang w:val="it-IT"/>
        </w:rPr>
      </w:pPr>
      <w:proofErr w:type="spellStart"/>
      <w:r w:rsidRPr="00505C66">
        <w:rPr>
          <w:lang w:val="it-IT"/>
        </w:rPr>
        <w:t>Keep</w:t>
      </w:r>
      <w:proofErr w:type="spellEnd"/>
      <w:r w:rsidRPr="00505C66">
        <w:rPr>
          <w:lang w:val="it-IT"/>
        </w:rPr>
        <w:t xml:space="preserve"> the </w:t>
      </w:r>
      <w:r w:rsidRPr="00505C66">
        <w:rPr>
          <w:b/>
          <w:bCs/>
          <w:lang w:val="it-IT"/>
        </w:rPr>
        <w:t xml:space="preserve">ROC </w:t>
      </w:r>
      <w:proofErr w:type="spellStart"/>
      <w:r w:rsidRPr="00505C66">
        <w:rPr>
          <w:b/>
          <w:bCs/>
          <w:lang w:val="it-IT"/>
        </w:rPr>
        <w:t>threshold</w:t>
      </w:r>
      <w:proofErr w:type="spellEnd"/>
      <w:r w:rsidRPr="00505C66">
        <w:rPr>
          <w:b/>
          <w:bCs/>
          <w:lang w:val="it-IT"/>
        </w:rPr>
        <w:t xml:space="preserve"> τ</w:t>
      </w:r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value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documented</w:t>
      </w:r>
      <w:proofErr w:type="spellEnd"/>
      <w:r w:rsidRPr="00505C66">
        <w:rPr>
          <w:lang w:val="it-IT"/>
        </w:rPr>
        <w:t xml:space="preserve"> and a small text file threshold.txt with the </w:t>
      </w:r>
      <w:proofErr w:type="spellStart"/>
      <w:r w:rsidRPr="00505C66">
        <w:rPr>
          <w:lang w:val="it-IT"/>
        </w:rPr>
        <w:t>number</w:t>
      </w:r>
      <w:proofErr w:type="spellEnd"/>
      <w:r w:rsidRPr="00505C66">
        <w:rPr>
          <w:lang w:val="it-IT"/>
        </w:rPr>
        <w:t xml:space="preserve"> for </w:t>
      </w:r>
      <w:proofErr w:type="spellStart"/>
      <w:r w:rsidRPr="00505C66">
        <w:rPr>
          <w:lang w:val="it-IT"/>
        </w:rPr>
        <w:t>quick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reference</w:t>
      </w:r>
      <w:proofErr w:type="spellEnd"/>
      <w:r w:rsidRPr="00505C66">
        <w:rPr>
          <w:lang w:val="it-IT"/>
        </w:rPr>
        <w:t>.</w:t>
      </w:r>
    </w:p>
    <w:p w14:paraId="42F26520" w14:textId="77777777" w:rsidR="00505C66" w:rsidRPr="00505C66" w:rsidRDefault="00505C66" w:rsidP="00505C66">
      <w:pPr>
        <w:rPr>
          <w:lang w:val="it-IT"/>
        </w:rPr>
      </w:pPr>
      <w:r w:rsidRPr="00505C66">
        <w:rPr>
          <w:lang w:val="it-IT"/>
        </w:rPr>
        <w:pict w14:anchorId="45ED36F0">
          <v:rect id="_x0000_i1240" style="width:0;height:1.5pt" o:hralign="center" o:hrstd="t" o:hr="t" fillcolor="#a0a0a0" stroked="f"/>
        </w:pict>
      </w:r>
    </w:p>
    <w:p w14:paraId="681E5065" w14:textId="77777777" w:rsidR="00505C66" w:rsidRPr="00505C66" w:rsidRDefault="00505C66" w:rsidP="00505C66">
      <w:pPr>
        <w:rPr>
          <w:b/>
          <w:bCs/>
          <w:lang w:val="it-IT"/>
        </w:rPr>
      </w:pPr>
      <w:r w:rsidRPr="00505C66">
        <w:rPr>
          <w:b/>
          <w:bCs/>
          <w:lang w:val="it-IT"/>
        </w:rPr>
        <w:t xml:space="preserve">12. Minimal evaluate_best_for_upload.py </w:t>
      </w:r>
      <w:proofErr w:type="spellStart"/>
      <w:r w:rsidRPr="00505C66">
        <w:rPr>
          <w:b/>
          <w:bCs/>
          <w:lang w:val="it-IT"/>
        </w:rPr>
        <w:t>behavior</w:t>
      </w:r>
      <w:proofErr w:type="spellEnd"/>
      <w:r w:rsidRPr="00505C66">
        <w:rPr>
          <w:b/>
          <w:bCs/>
          <w:lang w:val="it-IT"/>
        </w:rPr>
        <w:t xml:space="preserve"> (</w:t>
      </w:r>
      <w:proofErr w:type="spellStart"/>
      <w:r w:rsidRPr="00505C66">
        <w:rPr>
          <w:b/>
          <w:bCs/>
          <w:lang w:val="it-IT"/>
        </w:rPr>
        <w:t>what</w:t>
      </w:r>
      <w:proofErr w:type="spellEnd"/>
      <w:r w:rsidRPr="00505C66">
        <w:rPr>
          <w:b/>
          <w:bCs/>
          <w:lang w:val="it-IT"/>
        </w:rPr>
        <w:t xml:space="preserve"> the </w:t>
      </w:r>
      <w:proofErr w:type="spellStart"/>
      <w:r w:rsidRPr="00505C66">
        <w:rPr>
          <w:b/>
          <w:bCs/>
          <w:lang w:val="it-IT"/>
        </w:rPr>
        <w:t>helper</w:t>
      </w:r>
      <w:proofErr w:type="spellEnd"/>
      <w:r w:rsidRPr="00505C66">
        <w:rPr>
          <w:b/>
          <w:bCs/>
          <w:lang w:val="it-IT"/>
        </w:rPr>
        <w:t xml:space="preserve"> must do)</w:t>
      </w:r>
    </w:p>
    <w:p w14:paraId="6DFF0F60" w14:textId="77777777" w:rsidR="00505C66" w:rsidRPr="00505C66" w:rsidRDefault="00505C66" w:rsidP="00505C66">
      <w:pPr>
        <w:rPr>
          <w:lang w:val="it-IT"/>
        </w:rPr>
      </w:pPr>
      <w:r w:rsidRPr="00505C66">
        <w:rPr>
          <w:lang w:val="it-IT"/>
        </w:rPr>
        <w:t xml:space="preserve">The </w:t>
      </w:r>
      <w:proofErr w:type="spellStart"/>
      <w:r w:rsidRPr="00505C66">
        <w:rPr>
          <w:lang w:val="it-IT"/>
        </w:rPr>
        <w:t>helper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should</w:t>
      </w:r>
      <w:proofErr w:type="spellEnd"/>
      <w:r w:rsidRPr="00505C66">
        <w:rPr>
          <w:lang w:val="it-IT"/>
        </w:rPr>
        <w:t>:</w:t>
      </w:r>
    </w:p>
    <w:p w14:paraId="6CFDCA29" w14:textId="77777777" w:rsidR="00505C66" w:rsidRPr="00505C66" w:rsidRDefault="00505C66" w:rsidP="00505C66">
      <w:pPr>
        <w:numPr>
          <w:ilvl w:val="0"/>
          <w:numId w:val="26"/>
        </w:numPr>
        <w:rPr>
          <w:lang w:val="it-IT"/>
        </w:rPr>
      </w:pPr>
      <w:r w:rsidRPr="00505C66">
        <w:rPr>
          <w:lang w:val="it-IT"/>
        </w:rPr>
        <w:t>Read attack_batch_log.csv.</w:t>
      </w:r>
    </w:p>
    <w:p w14:paraId="5F418380" w14:textId="77777777" w:rsidR="00505C66" w:rsidRPr="00505C66" w:rsidRDefault="00505C66" w:rsidP="00505C66">
      <w:pPr>
        <w:numPr>
          <w:ilvl w:val="0"/>
          <w:numId w:val="26"/>
        </w:numPr>
        <w:rPr>
          <w:lang w:val="it-IT"/>
        </w:rPr>
      </w:pPr>
      <w:r w:rsidRPr="00505C66">
        <w:rPr>
          <w:lang w:val="it-IT"/>
        </w:rPr>
        <w:t xml:space="preserve">For </w:t>
      </w:r>
      <w:proofErr w:type="spellStart"/>
      <w:r w:rsidRPr="00505C66">
        <w:rPr>
          <w:lang w:val="it-IT"/>
        </w:rPr>
        <w:t>each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attacked</w:t>
      </w:r>
      <w:proofErr w:type="spellEnd"/>
      <w:r w:rsidRPr="00505C66">
        <w:rPr>
          <w:lang w:val="it-IT"/>
        </w:rPr>
        <w:t xml:space="preserve"> file </w:t>
      </w:r>
      <w:proofErr w:type="spellStart"/>
      <w:r w:rsidRPr="00505C66">
        <w:rPr>
          <w:lang w:val="it-IT"/>
        </w:rPr>
        <w:t>listed</w:t>
      </w:r>
      <w:proofErr w:type="spellEnd"/>
      <w:r w:rsidRPr="00505C66">
        <w:rPr>
          <w:lang w:val="it-IT"/>
        </w:rPr>
        <w:t xml:space="preserve">, call </w:t>
      </w:r>
      <w:proofErr w:type="spellStart"/>
      <w:proofErr w:type="gramStart"/>
      <w:r w:rsidRPr="00505C66">
        <w:rPr>
          <w:lang w:val="it-IT"/>
        </w:rPr>
        <w:t>detection</w:t>
      </w:r>
      <w:proofErr w:type="spellEnd"/>
      <w:r w:rsidRPr="00505C66">
        <w:rPr>
          <w:lang w:val="it-IT"/>
        </w:rPr>
        <w:t>(</w:t>
      </w:r>
      <w:proofErr w:type="spellStart"/>
      <w:proofErr w:type="gramEnd"/>
      <w:r w:rsidRPr="00505C66">
        <w:rPr>
          <w:lang w:val="it-IT"/>
        </w:rPr>
        <w:t>original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watermarked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attacked</w:t>
      </w:r>
      <w:proofErr w:type="spellEnd"/>
      <w:r w:rsidRPr="00505C66">
        <w:rPr>
          <w:lang w:val="it-IT"/>
        </w:rPr>
        <w:t xml:space="preserve">) to </w:t>
      </w:r>
      <w:proofErr w:type="spellStart"/>
      <w:r w:rsidRPr="00505C66">
        <w:rPr>
          <w:lang w:val="it-IT"/>
        </w:rPr>
        <w:t>get</w:t>
      </w:r>
      <w:proofErr w:type="spellEnd"/>
      <w:r w:rsidRPr="00505C66">
        <w:rPr>
          <w:lang w:val="it-IT"/>
        </w:rPr>
        <w:t xml:space="preserve"> (</w:t>
      </w:r>
      <w:proofErr w:type="spellStart"/>
      <w:r w:rsidRPr="00505C66">
        <w:rPr>
          <w:lang w:val="it-IT"/>
        </w:rPr>
        <w:t>presence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wpsnr</w:t>
      </w:r>
      <w:proofErr w:type="spellEnd"/>
      <w:r w:rsidRPr="00505C66">
        <w:rPr>
          <w:lang w:val="it-IT"/>
        </w:rPr>
        <w:t>).</w:t>
      </w:r>
    </w:p>
    <w:p w14:paraId="6F5EA209" w14:textId="77777777" w:rsidR="00505C66" w:rsidRPr="00505C66" w:rsidRDefault="00505C66" w:rsidP="00505C66">
      <w:pPr>
        <w:numPr>
          <w:ilvl w:val="0"/>
          <w:numId w:val="26"/>
        </w:numPr>
        <w:rPr>
          <w:lang w:val="it-IT"/>
        </w:rPr>
      </w:pPr>
      <w:r w:rsidRPr="00505C66">
        <w:rPr>
          <w:lang w:val="it-IT"/>
        </w:rPr>
        <w:t xml:space="preserve">Mark </w:t>
      </w:r>
      <w:proofErr w:type="spellStart"/>
      <w:r w:rsidRPr="00505C66">
        <w:rPr>
          <w:lang w:val="it-IT"/>
        </w:rPr>
        <w:t>valid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if</w:t>
      </w:r>
      <w:proofErr w:type="spellEnd"/>
      <w:r w:rsidRPr="00505C66">
        <w:rPr>
          <w:lang w:val="it-IT"/>
        </w:rPr>
        <w:t xml:space="preserve"> (</w:t>
      </w:r>
      <w:proofErr w:type="spellStart"/>
      <w:r w:rsidRPr="00505C66">
        <w:rPr>
          <w:lang w:val="it-IT"/>
        </w:rPr>
        <w:t>presence</w:t>
      </w:r>
      <w:proofErr w:type="spellEnd"/>
      <w:r w:rsidRPr="00505C66">
        <w:rPr>
          <w:lang w:val="it-IT"/>
        </w:rPr>
        <w:t xml:space="preserve"> == 0 and </w:t>
      </w:r>
      <w:proofErr w:type="spellStart"/>
      <w:r w:rsidRPr="00505C66">
        <w:rPr>
          <w:lang w:val="it-IT"/>
        </w:rPr>
        <w:t>wpsnr</w:t>
      </w:r>
      <w:proofErr w:type="spellEnd"/>
      <w:r w:rsidRPr="00505C66">
        <w:rPr>
          <w:lang w:val="it-IT"/>
        </w:rPr>
        <w:t xml:space="preserve"> &gt;= 35.0).</w:t>
      </w:r>
    </w:p>
    <w:p w14:paraId="1C7B19A0" w14:textId="77777777" w:rsidR="00505C66" w:rsidRPr="00505C66" w:rsidRDefault="00505C66" w:rsidP="00505C66">
      <w:pPr>
        <w:numPr>
          <w:ilvl w:val="0"/>
          <w:numId w:val="26"/>
        </w:numPr>
        <w:rPr>
          <w:lang w:val="it-IT"/>
        </w:rPr>
      </w:pPr>
      <w:r w:rsidRPr="00505C66">
        <w:rPr>
          <w:lang w:val="it-IT"/>
        </w:rPr>
        <w:t xml:space="preserve">For </w:t>
      </w:r>
      <w:proofErr w:type="spellStart"/>
      <w:r w:rsidRPr="00505C66">
        <w:rPr>
          <w:lang w:val="it-IT"/>
        </w:rPr>
        <w:t>each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victim</w:t>
      </w:r>
      <w:proofErr w:type="spellEnd"/>
      <w:r w:rsidRPr="00505C66">
        <w:rPr>
          <w:lang w:val="it-IT"/>
        </w:rPr>
        <w:t xml:space="preserve"> image </w:t>
      </w:r>
      <w:proofErr w:type="spellStart"/>
      <w:r w:rsidRPr="00505C66">
        <w:rPr>
          <w:lang w:val="it-IT"/>
        </w:rPr>
        <w:t>choose</w:t>
      </w:r>
      <w:proofErr w:type="spellEnd"/>
      <w:r w:rsidRPr="00505C66">
        <w:rPr>
          <w:lang w:val="it-IT"/>
        </w:rPr>
        <w:t xml:space="preserve"> the </w:t>
      </w:r>
      <w:proofErr w:type="spellStart"/>
      <w:r w:rsidRPr="00505C66">
        <w:rPr>
          <w:lang w:val="it-IT"/>
        </w:rPr>
        <w:t>valid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attacked</w:t>
      </w:r>
      <w:proofErr w:type="spellEnd"/>
      <w:r w:rsidRPr="00505C66">
        <w:rPr>
          <w:lang w:val="it-IT"/>
        </w:rPr>
        <w:t xml:space="preserve"> file with the </w:t>
      </w:r>
      <w:proofErr w:type="spellStart"/>
      <w:r w:rsidRPr="00505C66">
        <w:rPr>
          <w:b/>
          <w:bCs/>
          <w:lang w:val="it-IT"/>
        </w:rPr>
        <w:t>highest</w:t>
      </w:r>
      <w:proofErr w:type="spellEnd"/>
      <w:r w:rsidRPr="00505C66">
        <w:rPr>
          <w:b/>
          <w:bCs/>
          <w:lang w:val="it-IT"/>
        </w:rPr>
        <w:t xml:space="preserve"> WPSNR</w:t>
      </w:r>
      <w:r w:rsidRPr="00505C66">
        <w:rPr>
          <w:lang w:val="it-IT"/>
        </w:rPr>
        <w:t xml:space="preserve">. </w:t>
      </w:r>
      <w:proofErr w:type="spellStart"/>
      <w:r w:rsidRPr="00505C66">
        <w:rPr>
          <w:lang w:val="it-IT"/>
        </w:rPr>
        <w:t>If</w:t>
      </w:r>
      <w:proofErr w:type="spellEnd"/>
      <w:r w:rsidRPr="00505C66">
        <w:rPr>
          <w:lang w:val="it-IT"/>
        </w:rPr>
        <w:t xml:space="preserve"> none, </w:t>
      </w:r>
      <w:proofErr w:type="spellStart"/>
      <w:r w:rsidRPr="00505C66">
        <w:rPr>
          <w:lang w:val="it-IT"/>
        </w:rPr>
        <w:t>mark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as</w:t>
      </w:r>
      <w:proofErr w:type="spellEnd"/>
      <w:r w:rsidRPr="00505C66">
        <w:rPr>
          <w:lang w:val="it-IT"/>
        </w:rPr>
        <w:t xml:space="preserve"> no </w:t>
      </w:r>
      <w:proofErr w:type="spellStart"/>
      <w:r w:rsidRPr="00505C66">
        <w:rPr>
          <w:lang w:val="it-IT"/>
        </w:rPr>
        <w:t>valid</w:t>
      </w:r>
      <w:proofErr w:type="spellEnd"/>
      <w:r w:rsidRPr="00505C66">
        <w:rPr>
          <w:lang w:val="it-IT"/>
        </w:rPr>
        <w:t xml:space="preserve"> candidate.</w:t>
      </w:r>
    </w:p>
    <w:p w14:paraId="3992C766" w14:textId="77777777" w:rsidR="00505C66" w:rsidRPr="00505C66" w:rsidRDefault="00505C66" w:rsidP="00505C66">
      <w:pPr>
        <w:numPr>
          <w:ilvl w:val="0"/>
          <w:numId w:val="26"/>
        </w:numPr>
        <w:rPr>
          <w:lang w:val="it-IT"/>
        </w:rPr>
      </w:pPr>
      <w:r w:rsidRPr="00505C66">
        <w:rPr>
          <w:lang w:val="it-IT"/>
        </w:rPr>
        <w:t xml:space="preserve">Produce upload_list.csv with </w:t>
      </w:r>
      <w:proofErr w:type="spellStart"/>
      <w:r w:rsidRPr="00505C66">
        <w:rPr>
          <w:lang w:val="it-IT"/>
        </w:rPr>
        <w:t>columns</w:t>
      </w:r>
      <w:proofErr w:type="spellEnd"/>
      <w:r w:rsidRPr="00505C66">
        <w:rPr>
          <w:lang w:val="it-IT"/>
        </w:rPr>
        <w:t xml:space="preserve">: </w:t>
      </w:r>
      <w:proofErr w:type="spellStart"/>
      <w:r w:rsidRPr="00505C66">
        <w:rPr>
          <w:lang w:val="it-IT"/>
        </w:rPr>
        <w:t>victim_group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image_name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best_attacked_filename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wpsnr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attack_params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valid_flag</w:t>
      </w:r>
      <w:proofErr w:type="spellEnd"/>
      <w:r w:rsidRPr="00505C66">
        <w:rPr>
          <w:lang w:val="it-IT"/>
        </w:rPr>
        <w:t>.</w:t>
      </w:r>
    </w:p>
    <w:p w14:paraId="4EF85757" w14:textId="77777777" w:rsidR="00505C66" w:rsidRPr="00505C66" w:rsidRDefault="00505C66" w:rsidP="00505C66">
      <w:pPr>
        <w:numPr>
          <w:ilvl w:val="0"/>
          <w:numId w:val="26"/>
        </w:numPr>
        <w:rPr>
          <w:lang w:val="it-IT"/>
        </w:rPr>
      </w:pPr>
      <w:proofErr w:type="spellStart"/>
      <w:r w:rsidRPr="00505C66">
        <w:rPr>
          <w:lang w:val="it-IT"/>
        </w:rPr>
        <w:t>Optionally</w:t>
      </w:r>
      <w:proofErr w:type="spellEnd"/>
      <w:r w:rsidRPr="00505C66">
        <w:rPr>
          <w:lang w:val="it-IT"/>
        </w:rPr>
        <w:t xml:space="preserve"> copy the best </w:t>
      </w:r>
      <w:proofErr w:type="spellStart"/>
      <w:r w:rsidRPr="00505C66">
        <w:rPr>
          <w:lang w:val="it-IT"/>
        </w:rPr>
        <w:t>attacked</w:t>
      </w:r>
      <w:proofErr w:type="spellEnd"/>
      <w:r w:rsidRPr="00505C66">
        <w:rPr>
          <w:lang w:val="it-IT"/>
        </w:rPr>
        <w:t xml:space="preserve"> files </w:t>
      </w:r>
      <w:proofErr w:type="spellStart"/>
      <w:r w:rsidRPr="00505C66">
        <w:rPr>
          <w:lang w:val="it-IT"/>
        </w:rPr>
        <w:t>into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to_upload</w:t>
      </w:r>
      <w:proofErr w:type="spellEnd"/>
      <w:r w:rsidRPr="00505C66">
        <w:rPr>
          <w:lang w:val="it-IT"/>
        </w:rPr>
        <w:t>/ for immediate upload.</w:t>
      </w:r>
    </w:p>
    <w:p w14:paraId="283B82CB" w14:textId="77777777" w:rsidR="00505C66" w:rsidRPr="00505C66" w:rsidRDefault="00505C66" w:rsidP="00505C66">
      <w:pPr>
        <w:rPr>
          <w:lang w:val="it-IT"/>
        </w:rPr>
      </w:pPr>
      <w:r w:rsidRPr="00505C66">
        <w:rPr>
          <w:lang w:val="it-IT"/>
        </w:rPr>
        <w:pict w14:anchorId="38617060">
          <v:rect id="_x0000_i1241" style="width:0;height:1.5pt" o:hralign="center" o:hrstd="t" o:hr="t" fillcolor="#a0a0a0" stroked="f"/>
        </w:pict>
      </w:r>
    </w:p>
    <w:p w14:paraId="0E156597" w14:textId="77777777" w:rsidR="00505C66" w:rsidRPr="00505C66" w:rsidRDefault="00505C66" w:rsidP="00505C66">
      <w:pPr>
        <w:rPr>
          <w:b/>
          <w:bCs/>
          <w:lang w:val="it-IT"/>
        </w:rPr>
      </w:pPr>
      <w:r w:rsidRPr="00505C66">
        <w:rPr>
          <w:b/>
          <w:bCs/>
          <w:lang w:val="it-IT"/>
        </w:rPr>
        <w:t xml:space="preserve">13. Manual </w:t>
      </w:r>
      <w:proofErr w:type="spellStart"/>
      <w:r w:rsidRPr="00505C66">
        <w:rPr>
          <w:b/>
          <w:bCs/>
          <w:lang w:val="it-IT"/>
        </w:rPr>
        <w:t>targeted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attacks</w:t>
      </w:r>
      <w:proofErr w:type="spellEnd"/>
      <w:r w:rsidRPr="00505C66">
        <w:rPr>
          <w:b/>
          <w:bCs/>
          <w:lang w:val="it-IT"/>
        </w:rPr>
        <w:t xml:space="preserve"> (</w:t>
      </w:r>
      <w:proofErr w:type="spellStart"/>
      <w:r w:rsidRPr="00505C66">
        <w:rPr>
          <w:b/>
          <w:bCs/>
          <w:lang w:val="it-IT"/>
        </w:rPr>
        <w:t>allowed</w:t>
      </w:r>
      <w:proofErr w:type="spellEnd"/>
      <w:r w:rsidRPr="00505C66">
        <w:rPr>
          <w:b/>
          <w:bCs/>
          <w:lang w:val="it-IT"/>
        </w:rPr>
        <w:t xml:space="preserve"> and </w:t>
      </w:r>
      <w:proofErr w:type="spellStart"/>
      <w:r w:rsidRPr="00505C66">
        <w:rPr>
          <w:b/>
          <w:bCs/>
          <w:lang w:val="it-IT"/>
        </w:rPr>
        <w:t>recommended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when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there</w:t>
      </w:r>
      <w:proofErr w:type="spellEnd"/>
      <w:r w:rsidRPr="00505C66">
        <w:rPr>
          <w:b/>
          <w:bCs/>
          <w:lang w:val="it-IT"/>
        </w:rPr>
        <w:t xml:space="preserve"> are </w:t>
      </w:r>
      <w:proofErr w:type="spellStart"/>
      <w:r w:rsidRPr="00505C66">
        <w:rPr>
          <w:b/>
          <w:bCs/>
          <w:lang w:val="it-IT"/>
        </w:rPr>
        <w:t>only</w:t>
      </w:r>
      <w:proofErr w:type="spellEnd"/>
      <w:r w:rsidRPr="00505C66">
        <w:rPr>
          <w:b/>
          <w:bCs/>
          <w:lang w:val="it-IT"/>
        </w:rPr>
        <w:t xml:space="preserve"> 3 images per group)</w:t>
      </w:r>
    </w:p>
    <w:p w14:paraId="65E6FC0A" w14:textId="77777777" w:rsidR="00505C66" w:rsidRPr="00505C66" w:rsidRDefault="00505C66" w:rsidP="00505C66">
      <w:pPr>
        <w:numPr>
          <w:ilvl w:val="0"/>
          <w:numId w:val="27"/>
        </w:numPr>
        <w:rPr>
          <w:lang w:val="it-IT"/>
        </w:rPr>
      </w:pPr>
      <w:proofErr w:type="spellStart"/>
      <w:r w:rsidRPr="00505C66">
        <w:rPr>
          <w:lang w:val="it-IT"/>
        </w:rPr>
        <w:t>Because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you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will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have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only</w:t>
      </w:r>
      <w:proofErr w:type="spellEnd"/>
      <w:r w:rsidRPr="00505C66">
        <w:rPr>
          <w:b/>
          <w:bCs/>
          <w:lang w:val="it-IT"/>
        </w:rPr>
        <w:t xml:space="preserve"> 3 images per group</w:t>
      </w:r>
      <w:r w:rsidRPr="00505C66">
        <w:rPr>
          <w:lang w:val="it-IT"/>
        </w:rPr>
        <w:t xml:space="preserve">, </w:t>
      </w:r>
      <w:proofErr w:type="spellStart"/>
      <w:r w:rsidRPr="00505C66">
        <w:rPr>
          <w:lang w:val="it-IT"/>
        </w:rPr>
        <w:t>you</w:t>
      </w:r>
      <w:proofErr w:type="spellEnd"/>
      <w:r w:rsidRPr="00505C66">
        <w:rPr>
          <w:lang w:val="it-IT"/>
        </w:rPr>
        <w:t xml:space="preserve"> can (and </w:t>
      </w:r>
      <w:proofErr w:type="spellStart"/>
      <w:r w:rsidRPr="00505C66">
        <w:rPr>
          <w:lang w:val="it-IT"/>
        </w:rPr>
        <w:t>should</w:t>
      </w:r>
      <w:proofErr w:type="spellEnd"/>
      <w:r w:rsidRPr="00505C66">
        <w:rPr>
          <w:lang w:val="it-IT"/>
        </w:rPr>
        <w:t xml:space="preserve">) </w:t>
      </w:r>
      <w:proofErr w:type="spellStart"/>
      <w:r w:rsidRPr="00505C66">
        <w:rPr>
          <w:lang w:val="it-IT"/>
        </w:rPr>
        <w:t>complement</w:t>
      </w:r>
      <w:proofErr w:type="spellEnd"/>
      <w:r w:rsidRPr="00505C66">
        <w:rPr>
          <w:lang w:val="it-IT"/>
        </w:rPr>
        <w:t xml:space="preserve"> the batch </w:t>
      </w:r>
      <w:proofErr w:type="spellStart"/>
      <w:r w:rsidRPr="00505C66">
        <w:rPr>
          <w:lang w:val="it-IT"/>
        </w:rPr>
        <w:t>approach</w:t>
      </w:r>
      <w:proofErr w:type="spellEnd"/>
      <w:r w:rsidRPr="00505C66">
        <w:rPr>
          <w:lang w:val="it-IT"/>
        </w:rPr>
        <w:t xml:space="preserve"> with </w:t>
      </w:r>
      <w:proofErr w:type="spellStart"/>
      <w:r w:rsidRPr="00505C66">
        <w:rPr>
          <w:b/>
          <w:bCs/>
          <w:lang w:val="it-IT"/>
        </w:rPr>
        <w:t>manual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targeted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attacks</w:t>
      </w:r>
      <w:proofErr w:type="spellEnd"/>
      <w:r w:rsidRPr="00505C66">
        <w:rPr>
          <w:lang w:val="it-IT"/>
        </w:rPr>
        <w:t>:</w:t>
      </w:r>
    </w:p>
    <w:p w14:paraId="695FEF96" w14:textId="77777777" w:rsidR="00505C66" w:rsidRPr="00505C66" w:rsidRDefault="00505C66" w:rsidP="00505C66">
      <w:pPr>
        <w:numPr>
          <w:ilvl w:val="1"/>
          <w:numId w:val="27"/>
        </w:numPr>
        <w:rPr>
          <w:lang w:val="it-IT"/>
        </w:rPr>
      </w:pPr>
      <w:r w:rsidRPr="00505C66">
        <w:rPr>
          <w:lang w:val="it-IT"/>
        </w:rPr>
        <w:t xml:space="preserve">After the batch </w:t>
      </w:r>
      <w:proofErr w:type="spellStart"/>
      <w:r w:rsidRPr="00505C66">
        <w:rPr>
          <w:lang w:val="it-IT"/>
        </w:rPr>
        <w:t>run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b/>
          <w:bCs/>
          <w:lang w:val="it-IT"/>
        </w:rPr>
        <w:t>inspect</w:t>
      </w:r>
      <w:proofErr w:type="spellEnd"/>
      <w:r w:rsidRPr="00505C66">
        <w:rPr>
          <w:lang w:val="it-IT"/>
        </w:rPr>
        <w:t xml:space="preserve"> attack_batch_checked.csv for images </w:t>
      </w:r>
      <w:proofErr w:type="spellStart"/>
      <w:r w:rsidRPr="00505C66">
        <w:rPr>
          <w:lang w:val="it-IT"/>
        </w:rPr>
        <w:t>that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failed</w:t>
      </w:r>
      <w:proofErr w:type="spellEnd"/>
      <w:r w:rsidRPr="00505C66">
        <w:rPr>
          <w:lang w:val="it-IT"/>
        </w:rPr>
        <w:t>.</w:t>
      </w:r>
    </w:p>
    <w:p w14:paraId="2077332C" w14:textId="77777777" w:rsidR="00505C66" w:rsidRPr="00505C66" w:rsidRDefault="00505C66" w:rsidP="00505C66">
      <w:pPr>
        <w:numPr>
          <w:ilvl w:val="1"/>
          <w:numId w:val="27"/>
        </w:numPr>
        <w:rPr>
          <w:lang w:val="it-IT"/>
        </w:rPr>
      </w:pPr>
      <w:r w:rsidRPr="00505C66">
        <w:rPr>
          <w:lang w:val="it-IT"/>
        </w:rPr>
        <w:t xml:space="preserve">For a </w:t>
      </w:r>
      <w:proofErr w:type="spellStart"/>
      <w:r w:rsidRPr="00505C66">
        <w:rPr>
          <w:lang w:val="it-IT"/>
        </w:rPr>
        <w:t>failed</w:t>
      </w:r>
      <w:proofErr w:type="spellEnd"/>
      <w:r w:rsidRPr="00505C66">
        <w:rPr>
          <w:lang w:val="it-IT"/>
        </w:rPr>
        <w:t xml:space="preserve"> image, </w:t>
      </w:r>
      <w:proofErr w:type="spellStart"/>
      <w:r w:rsidRPr="00505C66">
        <w:rPr>
          <w:lang w:val="it-IT"/>
        </w:rPr>
        <w:t>try</w:t>
      </w:r>
      <w:proofErr w:type="spellEnd"/>
      <w:r w:rsidRPr="00505C66">
        <w:rPr>
          <w:lang w:val="it-IT"/>
        </w:rPr>
        <w:t xml:space="preserve"> a </w:t>
      </w:r>
      <w:proofErr w:type="spellStart"/>
      <w:r w:rsidRPr="00505C66">
        <w:rPr>
          <w:lang w:val="it-IT"/>
        </w:rPr>
        <w:t>few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focused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variations</w:t>
      </w:r>
      <w:proofErr w:type="spellEnd"/>
      <w:r w:rsidRPr="00505C66">
        <w:rPr>
          <w:lang w:val="it-IT"/>
        </w:rPr>
        <w:t xml:space="preserve"> by hand (small </w:t>
      </w:r>
      <w:proofErr w:type="spellStart"/>
      <w:r w:rsidRPr="00505C66">
        <w:rPr>
          <w:lang w:val="it-IT"/>
        </w:rPr>
        <w:t>parameter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adjustments</w:t>
      </w:r>
      <w:proofErr w:type="spellEnd"/>
      <w:r w:rsidRPr="00505C66">
        <w:rPr>
          <w:lang w:val="it-IT"/>
        </w:rPr>
        <w:t>), e.g.:</w:t>
      </w:r>
    </w:p>
    <w:p w14:paraId="17F2E51F" w14:textId="77777777" w:rsidR="00505C66" w:rsidRPr="00505C66" w:rsidRDefault="00505C66" w:rsidP="00505C66">
      <w:pPr>
        <w:numPr>
          <w:ilvl w:val="2"/>
          <w:numId w:val="27"/>
        </w:numPr>
        <w:rPr>
          <w:lang w:val="it-IT"/>
        </w:rPr>
      </w:pPr>
      <w:proofErr w:type="spellStart"/>
      <w:r w:rsidRPr="00505C66">
        <w:rPr>
          <w:lang w:val="it-IT"/>
        </w:rPr>
        <w:lastRenderedPageBreak/>
        <w:t>increase</w:t>
      </w:r>
      <w:proofErr w:type="spellEnd"/>
      <w:r w:rsidRPr="00505C66">
        <w:rPr>
          <w:lang w:val="it-IT"/>
        </w:rPr>
        <w:t>/</w:t>
      </w:r>
      <w:proofErr w:type="spellStart"/>
      <w:r w:rsidRPr="00505C66">
        <w:rPr>
          <w:lang w:val="it-IT"/>
        </w:rPr>
        <w:t>decrease</w:t>
      </w:r>
      <w:proofErr w:type="spellEnd"/>
      <w:r w:rsidRPr="00505C66">
        <w:rPr>
          <w:lang w:val="it-IT"/>
        </w:rPr>
        <w:t xml:space="preserve"> JPEG QF (40 → 35 or 45)</w:t>
      </w:r>
    </w:p>
    <w:p w14:paraId="5C4C8A56" w14:textId="77777777" w:rsidR="00505C66" w:rsidRPr="00505C66" w:rsidRDefault="00505C66" w:rsidP="00505C66">
      <w:pPr>
        <w:numPr>
          <w:ilvl w:val="2"/>
          <w:numId w:val="27"/>
        </w:numPr>
        <w:rPr>
          <w:lang w:val="it-IT"/>
        </w:rPr>
      </w:pPr>
      <w:proofErr w:type="spellStart"/>
      <w:r w:rsidRPr="00505C66">
        <w:rPr>
          <w:lang w:val="it-IT"/>
        </w:rPr>
        <w:t>change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resize</w:t>
      </w:r>
      <w:proofErr w:type="spellEnd"/>
      <w:r w:rsidRPr="00505C66">
        <w:rPr>
          <w:lang w:val="it-IT"/>
        </w:rPr>
        <w:t xml:space="preserve"> scale (0.6 → 0.5 or 0.75)</w:t>
      </w:r>
    </w:p>
    <w:p w14:paraId="7F63E84B" w14:textId="77777777" w:rsidR="00505C66" w:rsidRPr="00505C66" w:rsidRDefault="00505C66" w:rsidP="00505C66">
      <w:pPr>
        <w:numPr>
          <w:ilvl w:val="2"/>
          <w:numId w:val="27"/>
        </w:numPr>
        <w:rPr>
          <w:lang w:val="it-IT"/>
        </w:rPr>
      </w:pPr>
      <w:proofErr w:type="spellStart"/>
      <w:r w:rsidRPr="00505C66">
        <w:rPr>
          <w:lang w:val="it-IT"/>
        </w:rPr>
        <w:t>change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median</w:t>
      </w:r>
      <w:proofErr w:type="spellEnd"/>
      <w:r w:rsidRPr="00505C66">
        <w:rPr>
          <w:lang w:val="it-IT"/>
        </w:rPr>
        <w:t xml:space="preserve"> kernel (3 → 5)</w:t>
      </w:r>
    </w:p>
    <w:p w14:paraId="36D38A65" w14:textId="77777777" w:rsidR="00505C66" w:rsidRPr="00505C66" w:rsidRDefault="00505C66" w:rsidP="00505C66">
      <w:pPr>
        <w:numPr>
          <w:ilvl w:val="2"/>
          <w:numId w:val="27"/>
        </w:numPr>
        <w:rPr>
          <w:lang w:val="it-IT"/>
        </w:rPr>
      </w:pPr>
      <w:r w:rsidRPr="00505C66">
        <w:rPr>
          <w:lang w:val="it-IT"/>
        </w:rPr>
        <w:t xml:space="preserve">combine </w:t>
      </w:r>
      <w:proofErr w:type="spellStart"/>
      <w:r w:rsidRPr="00505C66">
        <w:rPr>
          <w:lang w:val="it-IT"/>
        </w:rPr>
        <w:t>blur</w:t>
      </w:r>
      <w:proofErr w:type="spellEnd"/>
      <w:r w:rsidRPr="00505C66">
        <w:rPr>
          <w:lang w:val="it-IT"/>
        </w:rPr>
        <w:t xml:space="preserve"> with jpeg or </w:t>
      </w:r>
      <w:proofErr w:type="spellStart"/>
      <w:r w:rsidRPr="00505C66">
        <w:rPr>
          <w:lang w:val="it-IT"/>
        </w:rPr>
        <w:t>median</w:t>
      </w:r>
      <w:proofErr w:type="spellEnd"/>
      <w:r w:rsidRPr="00505C66">
        <w:rPr>
          <w:lang w:val="it-IT"/>
        </w:rPr>
        <w:t xml:space="preserve"> in </w:t>
      </w:r>
      <w:proofErr w:type="spellStart"/>
      <w:r w:rsidRPr="00505C66">
        <w:rPr>
          <w:lang w:val="it-IT"/>
        </w:rPr>
        <w:t>different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orders</w:t>
      </w:r>
      <w:proofErr w:type="spellEnd"/>
    </w:p>
    <w:p w14:paraId="6C7115FC" w14:textId="77777777" w:rsidR="00505C66" w:rsidRPr="00505C66" w:rsidRDefault="00505C66" w:rsidP="00505C66">
      <w:pPr>
        <w:numPr>
          <w:ilvl w:val="1"/>
          <w:numId w:val="27"/>
        </w:numPr>
        <w:rPr>
          <w:lang w:val="it-IT"/>
        </w:rPr>
      </w:pPr>
      <w:r w:rsidRPr="00505C66">
        <w:rPr>
          <w:lang w:val="it-IT"/>
        </w:rPr>
        <w:t>Re-</w:t>
      </w:r>
      <w:proofErr w:type="spellStart"/>
      <w:r w:rsidRPr="00505C66">
        <w:rPr>
          <w:lang w:val="it-IT"/>
        </w:rPr>
        <w:t>run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detection</w:t>
      </w:r>
      <w:proofErr w:type="spellEnd"/>
      <w:r w:rsidRPr="00505C66">
        <w:rPr>
          <w:lang w:val="it-IT"/>
        </w:rPr>
        <w:t xml:space="preserve"> on </w:t>
      </w:r>
      <w:proofErr w:type="spellStart"/>
      <w:r w:rsidRPr="00505C66">
        <w:rPr>
          <w:lang w:val="it-IT"/>
        </w:rPr>
        <w:t>these</w:t>
      </w:r>
      <w:proofErr w:type="spellEnd"/>
      <w:r w:rsidRPr="00505C66">
        <w:rPr>
          <w:lang w:val="it-IT"/>
        </w:rPr>
        <w:t xml:space="preserve"> new images and </w:t>
      </w:r>
      <w:proofErr w:type="spellStart"/>
      <w:r w:rsidRPr="00505C66">
        <w:rPr>
          <w:lang w:val="it-IT"/>
        </w:rPr>
        <w:t>pick</w:t>
      </w:r>
      <w:proofErr w:type="spellEnd"/>
      <w:r w:rsidRPr="00505C66">
        <w:rPr>
          <w:lang w:val="it-IT"/>
        </w:rPr>
        <w:t xml:space="preserve"> best </w:t>
      </w:r>
      <w:proofErr w:type="spellStart"/>
      <w:r w:rsidRPr="00505C66">
        <w:rPr>
          <w:lang w:val="it-IT"/>
        </w:rPr>
        <w:t>valid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result</w:t>
      </w:r>
      <w:proofErr w:type="spellEnd"/>
      <w:r w:rsidRPr="00505C66">
        <w:rPr>
          <w:lang w:val="it-IT"/>
        </w:rPr>
        <w:t>.</w:t>
      </w:r>
    </w:p>
    <w:p w14:paraId="496567D2" w14:textId="77777777" w:rsidR="00505C66" w:rsidRPr="00505C66" w:rsidRDefault="00505C66" w:rsidP="00505C66">
      <w:pPr>
        <w:numPr>
          <w:ilvl w:val="0"/>
          <w:numId w:val="27"/>
        </w:numPr>
        <w:rPr>
          <w:lang w:val="it-IT"/>
        </w:rPr>
      </w:pPr>
      <w:r w:rsidRPr="00505C66">
        <w:rPr>
          <w:lang w:val="it-IT"/>
        </w:rPr>
        <w:t xml:space="preserve">Manual </w:t>
      </w:r>
      <w:proofErr w:type="spellStart"/>
      <w:r w:rsidRPr="00505C66">
        <w:rPr>
          <w:lang w:val="it-IT"/>
        </w:rPr>
        <w:t>targeted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attempts</w:t>
      </w:r>
      <w:proofErr w:type="spellEnd"/>
      <w:r w:rsidRPr="00505C66">
        <w:rPr>
          <w:lang w:val="it-IT"/>
        </w:rPr>
        <w:t xml:space="preserve"> are </w:t>
      </w:r>
      <w:proofErr w:type="spellStart"/>
      <w:r w:rsidRPr="00505C66">
        <w:rPr>
          <w:b/>
          <w:bCs/>
          <w:lang w:val="it-IT"/>
        </w:rPr>
        <w:t>allowed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provided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you</w:t>
      </w:r>
      <w:proofErr w:type="spellEnd"/>
      <w:r w:rsidRPr="00505C66">
        <w:rPr>
          <w:lang w:val="it-IT"/>
        </w:rPr>
        <w:t xml:space="preserve"> do </w:t>
      </w:r>
      <w:proofErr w:type="spellStart"/>
      <w:r w:rsidRPr="00505C66">
        <w:rPr>
          <w:b/>
          <w:bCs/>
          <w:lang w:val="it-IT"/>
        </w:rPr>
        <w:t>not</w:t>
      </w:r>
      <w:proofErr w:type="spellEnd"/>
      <w:r w:rsidRPr="00505C66">
        <w:rPr>
          <w:lang w:val="it-IT"/>
        </w:rPr>
        <w:t xml:space="preserve"> use the </w:t>
      </w:r>
      <w:proofErr w:type="spellStart"/>
      <w:r w:rsidRPr="00505C66">
        <w:rPr>
          <w:lang w:val="it-IT"/>
        </w:rPr>
        <w:t>original</w:t>
      </w:r>
      <w:proofErr w:type="spellEnd"/>
      <w:r w:rsidRPr="00505C66">
        <w:rPr>
          <w:lang w:val="it-IT"/>
        </w:rPr>
        <w:t xml:space="preserve"> image to </w:t>
      </w:r>
      <w:proofErr w:type="spellStart"/>
      <w:r w:rsidRPr="00505C66">
        <w:rPr>
          <w:lang w:val="it-IT"/>
        </w:rPr>
        <w:t>localize</w:t>
      </w:r>
      <w:proofErr w:type="spellEnd"/>
      <w:r w:rsidRPr="00505C66">
        <w:rPr>
          <w:lang w:val="it-IT"/>
        </w:rPr>
        <w:t xml:space="preserve"> watermark and </w:t>
      </w:r>
      <w:proofErr w:type="spellStart"/>
      <w:r w:rsidRPr="00505C66">
        <w:rPr>
          <w:lang w:val="it-IT"/>
        </w:rPr>
        <w:t>you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only</w:t>
      </w:r>
      <w:proofErr w:type="spellEnd"/>
      <w:r w:rsidRPr="00505C66">
        <w:rPr>
          <w:lang w:val="it-IT"/>
        </w:rPr>
        <w:t xml:space="preserve"> use </w:t>
      </w:r>
      <w:proofErr w:type="spellStart"/>
      <w:r w:rsidRPr="00505C66">
        <w:rPr>
          <w:lang w:val="it-IT"/>
        </w:rPr>
        <w:t>allowed</w:t>
      </w:r>
      <w:proofErr w:type="spellEnd"/>
      <w:r w:rsidRPr="00505C66">
        <w:rPr>
          <w:lang w:val="it-IT"/>
        </w:rPr>
        <w:t xml:space="preserve"> processing tools (</w:t>
      </w:r>
      <w:proofErr w:type="spellStart"/>
      <w:r w:rsidRPr="00505C66">
        <w:rPr>
          <w:lang w:val="it-IT"/>
        </w:rPr>
        <w:t>your</w:t>
      </w:r>
      <w:proofErr w:type="spellEnd"/>
      <w:r w:rsidRPr="00505C66">
        <w:rPr>
          <w:lang w:val="it-IT"/>
        </w:rPr>
        <w:t xml:space="preserve"> scripts).</w:t>
      </w:r>
    </w:p>
    <w:p w14:paraId="524CC61E" w14:textId="77777777" w:rsidR="00505C66" w:rsidRPr="00505C66" w:rsidRDefault="00505C66" w:rsidP="00505C66">
      <w:pPr>
        <w:numPr>
          <w:ilvl w:val="0"/>
          <w:numId w:val="27"/>
        </w:numPr>
        <w:rPr>
          <w:lang w:val="it-IT"/>
        </w:rPr>
      </w:pPr>
      <w:proofErr w:type="spellStart"/>
      <w:r w:rsidRPr="00505C66">
        <w:rPr>
          <w:lang w:val="it-IT"/>
        </w:rPr>
        <w:t>Because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there</w:t>
      </w:r>
      <w:proofErr w:type="spellEnd"/>
      <w:r w:rsidRPr="00505C66">
        <w:rPr>
          <w:lang w:val="it-IT"/>
        </w:rPr>
        <w:t xml:space="preserve"> are </w:t>
      </w:r>
      <w:proofErr w:type="spellStart"/>
      <w:r w:rsidRPr="00505C66">
        <w:rPr>
          <w:lang w:val="it-IT"/>
        </w:rPr>
        <w:t>only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three</w:t>
      </w:r>
      <w:proofErr w:type="spellEnd"/>
      <w:r w:rsidRPr="00505C66">
        <w:rPr>
          <w:lang w:val="it-IT"/>
        </w:rPr>
        <w:t xml:space="preserve"> images, a short </w:t>
      </w:r>
      <w:proofErr w:type="spellStart"/>
      <w:r w:rsidRPr="00505C66">
        <w:rPr>
          <w:lang w:val="it-IT"/>
        </w:rPr>
        <w:t>manual</w:t>
      </w:r>
      <w:proofErr w:type="spellEnd"/>
      <w:r w:rsidRPr="00505C66">
        <w:rPr>
          <w:lang w:val="it-IT"/>
        </w:rPr>
        <w:t xml:space="preserve"> iterative loop </w:t>
      </w:r>
      <w:proofErr w:type="spellStart"/>
      <w:r w:rsidRPr="00505C66">
        <w:rPr>
          <w:lang w:val="it-IT"/>
        </w:rPr>
        <w:t>is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feasible</w:t>
      </w:r>
      <w:proofErr w:type="spellEnd"/>
      <w:r w:rsidRPr="00505C66">
        <w:rPr>
          <w:lang w:val="it-IT"/>
        </w:rPr>
        <w:t xml:space="preserve"> and </w:t>
      </w:r>
      <w:proofErr w:type="spellStart"/>
      <w:r w:rsidRPr="00505C66">
        <w:rPr>
          <w:lang w:val="it-IT"/>
        </w:rPr>
        <w:t>often</w:t>
      </w:r>
      <w:proofErr w:type="spellEnd"/>
      <w:r w:rsidRPr="00505C66">
        <w:rPr>
          <w:lang w:val="it-IT"/>
        </w:rPr>
        <w:t xml:space="preserve"> yields </w:t>
      </w:r>
      <w:proofErr w:type="spellStart"/>
      <w:r w:rsidRPr="00505C66">
        <w:rPr>
          <w:lang w:val="it-IT"/>
        </w:rPr>
        <w:t>higher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final</w:t>
      </w:r>
      <w:proofErr w:type="spellEnd"/>
      <w:r w:rsidRPr="00505C66">
        <w:rPr>
          <w:lang w:val="it-IT"/>
        </w:rPr>
        <w:t xml:space="preserve"> success.</w:t>
      </w:r>
    </w:p>
    <w:p w14:paraId="66595D24" w14:textId="77777777" w:rsidR="00505C66" w:rsidRPr="00505C66" w:rsidRDefault="00505C66" w:rsidP="00505C66">
      <w:pPr>
        <w:rPr>
          <w:lang w:val="it-IT"/>
        </w:rPr>
      </w:pPr>
      <w:r w:rsidRPr="00505C66">
        <w:rPr>
          <w:lang w:val="it-IT"/>
        </w:rPr>
        <w:pict w14:anchorId="0D20EEE4">
          <v:rect id="_x0000_i1242" style="width:0;height:1.5pt" o:hralign="center" o:hrstd="t" o:hr="t" fillcolor="#a0a0a0" stroked="f"/>
        </w:pict>
      </w:r>
    </w:p>
    <w:p w14:paraId="0D570BAB" w14:textId="77777777" w:rsidR="00505C66" w:rsidRPr="00505C66" w:rsidRDefault="00505C66" w:rsidP="00505C66">
      <w:pPr>
        <w:rPr>
          <w:b/>
          <w:bCs/>
          <w:lang w:val="it-IT"/>
        </w:rPr>
      </w:pPr>
      <w:r w:rsidRPr="00505C66">
        <w:rPr>
          <w:b/>
          <w:bCs/>
          <w:lang w:val="it-IT"/>
        </w:rPr>
        <w:t xml:space="preserve">14. Quick </w:t>
      </w:r>
      <w:proofErr w:type="spellStart"/>
      <w:r w:rsidRPr="00505C66">
        <w:rPr>
          <w:b/>
          <w:bCs/>
          <w:lang w:val="it-IT"/>
        </w:rPr>
        <w:t>command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cheat-sheet</w:t>
      </w:r>
      <w:proofErr w:type="spellEnd"/>
      <w:r w:rsidRPr="00505C66">
        <w:rPr>
          <w:b/>
          <w:bCs/>
          <w:lang w:val="it-IT"/>
        </w:rPr>
        <w:t xml:space="preserve"> (put </w:t>
      </w:r>
      <w:proofErr w:type="spellStart"/>
      <w:r w:rsidRPr="00505C66">
        <w:rPr>
          <w:b/>
          <w:bCs/>
          <w:lang w:val="it-IT"/>
        </w:rPr>
        <w:t>this</w:t>
      </w:r>
      <w:proofErr w:type="spellEnd"/>
      <w:r w:rsidRPr="00505C66">
        <w:rPr>
          <w:b/>
          <w:bCs/>
          <w:lang w:val="it-IT"/>
        </w:rPr>
        <w:t xml:space="preserve"> on a single page)</w:t>
      </w:r>
    </w:p>
    <w:p w14:paraId="5F674D93" w14:textId="77777777" w:rsidR="00505C66" w:rsidRPr="00505C66" w:rsidRDefault="00505C66" w:rsidP="00505C66">
      <w:pPr>
        <w:rPr>
          <w:lang w:val="it-IT"/>
        </w:rPr>
      </w:pPr>
      <w:proofErr w:type="spellStart"/>
      <w:r w:rsidRPr="00505C66">
        <w:rPr>
          <w:b/>
          <w:bCs/>
          <w:lang w:val="it-IT"/>
        </w:rPr>
        <w:t>Example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configuration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edit</w:t>
      </w:r>
      <w:proofErr w:type="spellEnd"/>
      <w:r w:rsidRPr="00505C66">
        <w:rPr>
          <w:lang w:val="it-IT"/>
        </w:rPr>
        <w:t xml:space="preserve"> (one-time):</w:t>
      </w:r>
    </w:p>
    <w:p w14:paraId="1917F1EC" w14:textId="77777777" w:rsidR="00505C66" w:rsidRPr="00505C66" w:rsidRDefault="00505C66" w:rsidP="00505C66">
      <w:pPr>
        <w:numPr>
          <w:ilvl w:val="0"/>
          <w:numId w:val="28"/>
        </w:numPr>
        <w:rPr>
          <w:lang w:val="it-IT"/>
        </w:rPr>
      </w:pPr>
      <w:r w:rsidRPr="00505C66">
        <w:rPr>
          <w:lang w:val="it-IT"/>
        </w:rPr>
        <w:t>Edit apply_attacks_batch.py:</w:t>
      </w:r>
    </w:p>
    <w:p w14:paraId="46A8A554" w14:textId="77777777" w:rsidR="00505C66" w:rsidRPr="00505C66" w:rsidRDefault="00505C66" w:rsidP="00505C66">
      <w:pPr>
        <w:numPr>
          <w:ilvl w:val="0"/>
          <w:numId w:val="28"/>
        </w:numPr>
        <w:rPr>
          <w:lang w:val="it-IT"/>
        </w:rPr>
      </w:pPr>
      <w:r w:rsidRPr="00505C66">
        <w:rPr>
          <w:lang w:val="it-IT"/>
        </w:rPr>
        <w:t>ATTACKER = '</w:t>
      </w:r>
      <w:proofErr w:type="spellStart"/>
      <w:r w:rsidRPr="00505C66">
        <w:rPr>
          <w:lang w:val="it-IT"/>
        </w:rPr>
        <w:t>shadowmark</w:t>
      </w:r>
      <w:proofErr w:type="spellEnd"/>
      <w:r w:rsidRPr="00505C66">
        <w:rPr>
          <w:lang w:val="it-IT"/>
        </w:rPr>
        <w:t>'</w:t>
      </w:r>
    </w:p>
    <w:p w14:paraId="4EDB6301" w14:textId="77777777" w:rsidR="00505C66" w:rsidRPr="00505C66" w:rsidRDefault="00505C66" w:rsidP="00505C66">
      <w:pPr>
        <w:numPr>
          <w:ilvl w:val="0"/>
          <w:numId w:val="28"/>
        </w:numPr>
        <w:rPr>
          <w:lang w:val="it-IT"/>
        </w:rPr>
      </w:pPr>
      <w:r w:rsidRPr="00505C66">
        <w:rPr>
          <w:lang w:val="it-IT"/>
        </w:rPr>
        <w:t>DOWNLOAD_DIR = '</w:t>
      </w:r>
      <w:proofErr w:type="spellStart"/>
      <w:r w:rsidRPr="00505C66">
        <w:rPr>
          <w:lang w:val="it-IT"/>
        </w:rPr>
        <w:t>download_test</w:t>
      </w:r>
      <w:proofErr w:type="spellEnd"/>
      <w:r w:rsidRPr="00505C66">
        <w:rPr>
          <w:lang w:val="it-IT"/>
        </w:rPr>
        <w:t>'</w:t>
      </w:r>
    </w:p>
    <w:p w14:paraId="5171EEE2" w14:textId="77777777" w:rsidR="00505C66" w:rsidRPr="00505C66" w:rsidRDefault="00505C66" w:rsidP="00505C66">
      <w:pPr>
        <w:numPr>
          <w:ilvl w:val="0"/>
          <w:numId w:val="28"/>
        </w:numPr>
        <w:rPr>
          <w:lang w:val="it-IT"/>
        </w:rPr>
      </w:pPr>
      <w:r w:rsidRPr="00505C66">
        <w:rPr>
          <w:lang w:val="it-IT"/>
        </w:rPr>
        <w:t>OUT_DIR = '</w:t>
      </w:r>
      <w:proofErr w:type="spellStart"/>
      <w:r w:rsidRPr="00505C66">
        <w:rPr>
          <w:lang w:val="it-IT"/>
        </w:rPr>
        <w:t>attacked_for_submission</w:t>
      </w:r>
      <w:proofErr w:type="spellEnd"/>
      <w:r w:rsidRPr="00505C66">
        <w:rPr>
          <w:lang w:val="it-IT"/>
        </w:rPr>
        <w:t>'</w:t>
      </w:r>
    </w:p>
    <w:p w14:paraId="1AE645EC" w14:textId="77777777" w:rsidR="00505C66" w:rsidRPr="00505C66" w:rsidRDefault="00505C66" w:rsidP="00505C66">
      <w:pPr>
        <w:numPr>
          <w:ilvl w:val="0"/>
          <w:numId w:val="28"/>
        </w:numPr>
        <w:rPr>
          <w:lang w:val="it-IT"/>
        </w:rPr>
      </w:pPr>
      <w:r w:rsidRPr="00505C66">
        <w:rPr>
          <w:lang w:val="it-IT"/>
        </w:rPr>
        <w:t>LOG_CSV = 'attack_batch_log.csv'</w:t>
      </w:r>
    </w:p>
    <w:p w14:paraId="0F151ED7" w14:textId="77777777" w:rsidR="00505C66" w:rsidRPr="00505C66" w:rsidRDefault="00505C66" w:rsidP="00505C66">
      <w:pPr>
        <w:numPr>
          <w:ilvl w:val="0"/>
          <w:numId w:val="28"/>
        </w:numPr>
        <w:rPr>
          <w:lang w:val="it-IT"/>
        </w:rPr>
      </w:pPr>
      <w:r w:rsidRPr="00505C66">
        <w:rPr>
          <w:lang w:val="it-IT"/>
        </w:rPr>
        <w:t xml:space="preserve">ATTACKS = </w:t>
      </w:r>
      <w:proofErr w:type="gramStart"/>
      <w:r w:rsidRPr="00505C66">
        <w:rPr>
          <w:lang w:val="it-IT"/>
        </w:rPr>
        <w:t>[ ...</w:t>
      </w:r>
      <w:proofErr w:type="gram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your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ordered</w:t>
      </w:r>
      <w:proofErr w:type="spellEnd"/>
      <w:r w:rsidRPr="00505C66">
        <w:rPr>
          <w:lang w:val="it-IT"/>
        </w:rPr>
        <w:t xml:space="preserve"> list </w:t>
      </w:r>
      <w:proofErr w:type="gramStart"/>
      <w:r w:rsidRPr="00505C66">
        <w:rPr>
          <w:lang w:val="it-IT"/>
        </w:rPr>
        <w:t>... ]</w:t>
      </w:r>
      <w:proofErr w:type="gramEnd"/>
    </w:p>
    <w:p w14:paraId="384CE91C" w14:textId="77777777" w:rsidR="00505C66" w:rsidRPr="00505C66" w:rsidRDefault="00505C66" w:rsidP="00505C66">
      <w:pPr>
        <w:rPr>
          <w:lang w:val="it-IT"/>
        </w:rPr>
      </w:pPr>
      <w:proofErr w:type="spellStart"/>
      <w:r w:rsidRPr="00505C66">
        <w:rPr>
          <w:b/>
          <w:bCs/>
          <w:lang w:val="it-IT"/>
        </w:rPr>
        <w:t>Run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attacks</w:t>
      </w:r>
      <w:proofErr w:type="spellEnd"/>
      <w:r w:rsidRPr="00505C66">
        <w:rPr>
          <w:b/>
          <w:bCs/>
          <w:lang w:val="it-IT"/>
        </w:rPr>
        <w:t xml:space="preserve"> (</w:t>
      </w:r>
      <w:proofErr w:type="spellStart"/>
      <w:r w:rsidRPr="00505C66">
        <w:rPr>
          <w:b/>
          <w:bCs/>
          <w:lang w:val="it-IT"/>
        </w:rPr>
        <w:t>attack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phase</w:t>
      </w:r>
      <w:proofErr w:type="spellEnd"/>
      <w:r w:rsidRPr="00505C66">
        <w:rPr>
          <w:b/>
          <w:bCs/>
          <w:lang w:val="it-IT"/>
        </w:rPr>
        <w:t>)</w:t>
      </w:r>
      <w:r w:rsidRPr="00505C66">
        <w:rPr>
          <w:lang w:val="it-IT"/>
        </w:rPr>
        <w:t>:</w:t>
      </w:r>
    </w:p>
    <w:p w14:paraId="7997AA30" w14:textId="77777777" w:rsidR="00505C66" w:rsidRPr="00505C66" w:rsidRDefault="00505C66" w:rsidP="00505C66">
      <w:pPr>
        <w:rPr>
          <w:lang w:val="it-IT"/>
        </w:rPr>
      </w:pPr>
      <w:proofErr w:type="spellStart"/>
      <w:r w:rsidRPr="00505C66">
        <w:rPr>
          <w:lang w:val="it-IT"/>
        </w:rPr>
        <w:t>python</w:t>
      </w:r>
      <w:proofErr w:type="spellEnd"/>
      <w:r w:rsidRPr="00505C66">
        <w:rPr>
          <w:lang w:val="it-IT"/>
        </w:rPr>
        <w:t xml:space="preserve"> apply_attacks_batch.py</w:t>
      </w:r>
    </w:p>
    <w:p w14:paraId="4A68FD88" w14:textId="77777777" w:rsidR="00505C66" w:rsidRPr="00505C66" w:rsidRDefault="00505C66" w:rsidP="00505C66">
      <w:pPr>
        <w:rPr>
          <w:lang w:val="it-IT"/>
        </w:rPr>
      </w:pPr>
      <w:proofErr w:type="spellStart"/>
      <w:r w:rsidRPr="00505C66">
        <w:rPr>
          <w:b/>
          <w:bCs/>
          <w:lang w:val="it-IT"/>
        </w:rPr>
        <w:t>Evaluate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produced</w:t>
      </w:r>
      <w:proofErr w:type="spellEnd"/>
      <w:r w:rsidRPr="00505C66">
        <w:rPr>
          <w:b/>
          <w:bCs/>
          <w:lang w:val="it-IT"/>
        </w:rPr>
        <w:t xml:space="preserve"> outputs</w:t>
      </w:r>
      <w:r w:rsidRPr="00505C66">
        <w:rPr>
          <w:lang w:val="it-IT"/>
        </w:rPr>
        <w:t>:</w:t>
      </w:r>
    </w:p>
    <w:p w14:paraId="38D31B41" w14:textId="77777777" w:rsidR="00505C66" w:rsidRPr="00505C66" w:rsidRDefault="00505C66" w:rsidP="00505C66">
      <w:pPr>
        <w:rPr>
          <w:lang w:val="it-IT"/>
        </w:rPr>
      </w:pPr>
      <w:proofErr w:type="spellStart"/>
      <w:r w:rsidRPr="00505C66">
        <w:rPr>
          <w:lang w:val="it-IT"/>
        </w:rPr>
        <w:t>python</w:t>
      </w:r>
      <w:proofErr w:type="spellEnd"/>
      <w:r w:rsidRPr="00505C66">
        <w:rPr>
          <w:lang w:val="it-IT"/>
        </w:rPr>
        <w:t xml:space="preserve"> evaluate_from_log.py   # </w:t>
      </w:r>
      <w:proofErr w:type="spellStart"/>
      <w:r w:rsidRPr="00505C66">
        <w:rPr>
          <w:lang w:val="it-IT"/>
        </w:rPr>
        <w:t>creates</w:t>
      </w:r>
      <w:proofErr w:type="spellEnd"/>
      <w:r w:rsidRPr="00505C66">
        <w:rPr>
          <w:lang w:val="it-IT"/>
        </w:rPr>
        <w:t xml:space="preserve"> attack_batch_checked.csv</w:t>
      </w:r>
    </w:p>
    <w:p w14:paraId="15C96615" w14:textId="77777777" w:rsidR="00505C66" w:rsidRPr="00505C66" w:rsidRDefault="00505C66" w:rsidP="00505C66">
      <w:pPr>
        <w:rPr>
          <w:lang w:val="it-IT"/>
        </w:rPr>
      </w:pPr>
      <w:r w:rsidRPr="00505C66">
        <w:rPr>
          <w:b/>
          <w:bCs/>
          <w:lang w:val="it-IT"/>
        </w:rPr>
        <w:t>Select best to upload</w:t>
      </w:r>
      <w:r w:rsidRPr="00505C66">
        <w:rPr>
          <w:lang w:val="it-IT"/>
        </w:rPr>
        <w:t>:</w:t>
      </w:r>
    </w:p>
    <w:p w14:paraId="6A5DE275" w14:textId="77777777" w:rsidR="00505C66" w:rsidRPr="00505C66" w:rsidRDefault="00505C66" w:rsidP="00505C66">
      <w:pPr>
        <w:rPr>
          <w:lang w:val="it-IT"/>
        </w:rPr>
      </w:pPr>
      <w:proofErr w:type="spellStart"/>
      <w:r w:rsidRPr="00505C66">
        <w:rPr>
          <w:lang w:val="it-IT"/>
        </w:rPr>
        <w:t>python</w:t>
      </w:r>
      <w:proofErr w:type="spellEnd"/>
      <w:r w:rsidRPr="00505C66">
        <w:rPr>
          <w:lang w:val="it-IT"/>
        </w:rPr>
        <w:t xml:space="preserve"> evaluate_best_for_upload.py   # </w:t>
      </w:r>
      <w:proofErr w:type="spellStart"/>
      <w:r w:rsidRPr="00505C66">
        <w:rPr>
          <w:lang w:val="it-IT"/>
        </w:rPr>
        <w:t>creates</w:t>
      </w:r>
      <w:proofErr w:type="spellEnd"/>
      <w:r w:rsidRPr="00505C66">
        <w:rPr>
          <w:lang w:val="it-IT"/>
        </w:rPr>
        <w:t xml:space="preserve"> upload_list.csv and copies best to </w:t>
      </w:r>
      <w:proofErr w:type="spellStart"/>
      <w:r w:rsidRPr="00505C66">
        <w:rPr>
          <w:lang w:val="it-IT"/>
        </w:rPr>
        <w:t>to_upload</w:t>
      </w:r>
      <w:proofErr w:type="spellEnd"/>
      <w:r w:rsidRPr="00505C66">
        <w:rPr>
          <w:lang w:val="it-IT"/>
        </w:rPr>
        <w:t>/</w:t>
      </w:r>
    </w:p>
    <w:p w14:paraId="2EC59080" w14:textId="77777777" w:rsidR="00505C66" w:rsidRPr="00505C66" w:rsidRDefault="00505C66" w:rsidP="00505C66">
      <w:pPr>
        <w:rPr>
          <w:lang w:val="it-IT"/>
        </w:rPr>
      </w:pPr>
      <w:r w:rsidRPr="00505C66">
        <w:rPr>
          <w:b/>
          <w:bCs/>
          <w:lang w:val="it-IT"/>
        </w:rPr>
        <w:t>Upload</w:t>
      </w:r>
      <w:r w:rsidRPr="00505C66">
        <w:rPr>
          <w:lang w:val="it-IT"/>
        </w:rPr>
        <w:t xml:space="preserve">: use website UI to upload files from </w:t>
      </w:r>
      <w:proofErr w:type="spellStart"/>
      <w:r w:rsidRPr="00505C66">
        <w:rPr>
          <w:lang w:val="it-IT"/>
        </w:rPr>
        <w:t>to_upload</w:t>
      </w:r>
      <w:proofErr w:type="spellEnd"/>
      <w:r w:rsidRPr="00505C66">
        <w:rPr>
          <w:lang w:val="it-IT"/>
        </w:rPr>
        <w:t>/.</w:t>
      </w:r>
    </w:p>
    <w:p w14:paraId="6C454AD9" w14:textId="77777777" w:rsidR="00505C66" w:rsidRPr="00505C66" w:rsidRDefault="00505C66" w:rsidP="00505C66">
      <w:pPr>
        <w:rPr>
          <w:lang w:val="it-IT"/>
        </w:rPr>
      </w:pPr>
      <w:r w:rsidRPr="00505C66">
        <w:rPr>
          <w:lang w:val="it-IT"/>
        </w:rPr>
        <w:pict w14:anchorId="43795667">
          <v:rect id="_x0000_i1243" style="width:0;height:1.5pt" o:hralign="center" o:hrstd="t" o:hr="t" fillcolor="#a0a0a0" stroked="f"/>
        </w:pict>
      </w:r>
    </w:p>
    <w:p w14:paraId="39556A8F" w14:textId="77777777" w:rsidR="00505C66" w:rsidRPr="00505C66" w:rsidRDefault="00505C66" w:rsidP="00505C66">
      <w:pPr>
        <w:rPr>
          <w:b/>
          <w:bCs/>
          <w:lang w:val="it-IT"/>
        </w:rPr>
      </w:pPr>
      <w:r w:rsidRPr="00505C66">
        <w:rPr>
          <w:b/>
          <w:bCs/>
          <w:lang w:val="it-IT"/>
        </w:rPr>
        <w:lastRenderedPageBreak/>
        <w:t xml:space="preserve">15. </w:t>
      </w:r>
      <w:proofErr w:type="spellStart"/>
      <w:r w:rsidRPr="00505C66">
        <w:rPr>
          <w:b/>
          <w:bCs/>
          <w:lang w:val="it-IT"/>
        </w:rPr>
        <w:t>Final</w:t>
      </w:r>
      <w:proofErr w:type="spellEnd"/>
      <w:r w:rsidRPr="00505C66">
        <w:rPr>
          <w:b/>
          <w:bCs/>
          <w:lang w:val="it-IT"/>
        </w:rPr>
        <w:t xml:space="preserve"> checklist (</w:t>
      </w:r>
      <w:proofErr w:type="spellStart"/>
      <w:r w:rsidRPr="00505C66">
        <w:rPr>
          <w:b/>
          <w:bCs/>
          <w:lang w:val="it-IT"/>
        </w:rPr>
        <w:t>before</w:t>
      </w:r>
      <w:proofErr w:type="spellEnd"/>
      <w:r w:rsidRPr="00505C66">
        <w:rPr>
          <w:b/>
          <w:bCs/>
          <w:lang w:val="it-IT"/>
        </w:rPr>
        <w:t xml:space="preserve"> </w:t>
      </w:r>
      <w:proofErr w:type="spellStart"/>
      <w:r w:rsidRPr="00505C66">
        <w:rPr>
          <w:b/>
          <w:bCs/>
          <w:lang w:val="it-IT"/>
        </w:rPr>
        <w:t>you</w:t>
      </w:r>
      <w:proofErr w:type="spellEnd"/>
      <w:r w:rsidRPr="00505C66">
        <w:rPr>
          <w:b/>
          <w:bCs/>
          <w:lang w:val="it-IT"/>
        </w:rPr>
        <w:t xml:space="preserve"> start the </w:t>
      </w:r>
      <w:proofErr w:type="spellStart"/>
      <w:r w:rsidRPr="00505C66">
        <w:rPr>
          <w:b/>
          <w:bCs/>
          <w:lang w:val="it-IT"/>
        </w:rPr>
        <w:t>competition</w:t>
      </w:r>
      <w:proofErr w:type="spellEnd"/>
      <w:r w:rsidRPr="00505C66">
        <w:rPr>
          <w:b/>
          <w:bCs/>
          <w:lang w:val="it-IT"/>
        </w:rPr>
        <w:t>)</w:t>
      </w:r>
    </w:p>
    <w:p w14:paraId="1CE5B004" w14:textId="77777777" w:rsidR="00505C66" w:rsidRPr="00505C66" w:rsidRDefault="00505C66" w:rsidP="00505C66">
      <w:pPr>
        <w:numPr>
          <w:ilvl w:val="0"/>
          <w:numId w:val="29"/>
        </w:numPr>
        <w:rPr>
          <w:lang w:val="it-IT"/>
        </w:rPr>
      </w:pPr>
      <w:r w:rsidRPr="00505C66">
        <w:rPr>
          <w:lang w:val="it-IT"/>
        </w:rPr>
        <w:t xml:space="preserve">apply_attacks_batch.py </w:t>
      </w:r>
      <w:proofErr w:type="spellStart"/>
      <w:r w:rsidRPr="00505C66">
        <w:rPr>
          <w:lang w:val="it-IT"/>
        </w:rPr>
        <w:t>configured</w:t>
      </w:r>
      <w:proofErr w:type="spellEnd"/>
      <w:r w:rsidRPr="00505C66">
        <w:rPr>
          <w:lang w:val="it-IT"/>
        </w:rPr>
        <w:t xml:space="preserve"> with </w:t>
      </w:r>
      <w:proofErr w:type="spellStart"/>
      <w:r w:rsidRPr="00505C66">
        <w:rPr>
          <w:lang w:val="it-IT"/>
        </w:rPr>
        <w:t>your</w:t>
      </w:r>
      <w:proofErr w:type="spellEnd"/>
      <w:r w:rsidRPr="00505C66">
        <w:rPr>
          <w:lang w:val="it-IT"/>
        </w:rPr>
        <w:t xml:space="preserve"> ATTACKER and folder </w:t>
      </w:r>
      <w:proofErr w:type="spellStart"/>
      <w:r w:rsidRPr="00505C66">
        <w:rPr>
          <w:lang w:val="it-IT"/>
        </w:rPr>
        <w:t>paths</w:t>
      </w:r>
      <w:proofErr w:type="spellEnd"/>
    </w:p>
    <w:p w14:paraId="329E488B" w14:textId="77777777" w:rsidR="00505C66" w:rsidRPr="00505C66" w:rsidRDefault="00505C66" w:rsidP="00505C66">
      <w:pPr>
        <w:numPr>
          <w:ilvl w:val="0"/>
          <w:numId w:val="29"/>
        </w:numPr>
        <w:rPr>
          <w:lang w:val="it-IT"/>
        </w:rPr>
      </w:pPr>
      <w:r w:rsidRPr="00505C66">
        <w:rPr>
          <w:lang w:val="it-IT"/>
        </w:rPr>
        <w:t xml:space="preserve">attacks.py </w:t>
      </w:r>
      <w:proofErr w:type="spellStart"/>
      <w:r w:rsidRPr="00505C66">
        <w:rPr>
          <w:lang w:val="it-IT"/>
        </w:rPr>
        <w:t>implementations</w:t>
      </w:r>
      <w:proofErr w:type="spellEnd"/>
      <w:r w:rsidRPr="00505C66">
        <w:rPr>
          <w:lang w:val="it-IT"/>
        </w:rPr>
        <w:t xml:space="preserve"> are </w:t>
      </w:r>
      <w:proofErr w:type="spellStart"/>
      <w:r w:rsidRPr="00505C66">
        <w:rPr>
          <w:lang w:val="it-IT"/>
        </w:rPr>
        <w:t>tested</w:t>
      </w:r>
      <w:proofErr w:type="spellEnd"/>
      <w:r w:rsidRPr="00505C66">
        <w:rPr>
          <w:lang w:val="it-IT"/>
        </w:rPr>
        <w:t xml:space="preserve"> and fast</w:t>
      </w:r>
    </w:p>
    <w:p w14:paraId="7D51D415" w14:textId="77777777" w:rsidR="00505C66" w:rsidRPr="00505C66" w:rsidRDefault="00505C66" w:rsidP="00505C66">
      <w:pPr>
        <w:numPr>
          <w:ilvl w:val="0"/>
          <w:numId w:val="29"/>
        </w:numPr>
        <w:rPr>
          <w:lang w:val="it-IT"/>
        </w:rPr>
      </w:pPr>
      <w:proofErr w:type="spellStart"/>
      <w:r w:rsidRPr="00505C66">
        <w:rPr>
          <w:lang w:val="it-IT"/>
        </w:rPr>
        <w:t>detection</w:t>
      </w:r>
      <w:proofErr w:type="spellEnd"/>
      <w:r w:rsidRPr="00505C66">
        <w:rPr>
          <w:lang w:val="it-IT"/>
        </w:rPr>
        <w:t>_&lt;</w:t>
      </w:r>
      <w:proofErr w:type="spellStart"/>
      <w:r w:rsidRPr="00505C66">
        <w:rPr>
          <w:lang w:val="it-IT"/>
        </w:rPr>
        <w:t>groupname</w:t>
      </w:r>
      <w:proofErr w:type="spellEnd"/>
      <w:r w:rsidRPr="00505C66">
        <w:rPr>
          <w:lang w:val="it-IT"/>
        </w:rPr>
        <w:t>&gt;.</w:t>
      </w:r>
      <w:proofErr w:type="spellStart"/>
      <w:r w:rsidRPr="00505C66">
        <w:rPr>
          <w:lang w:val="it-IT"/>
        </w:rPr>
        <w:t>py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is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final</w:t>
      </w:r>
      <w:proofErr w:type="spellEnd"/>
      <w:r w:rsidRPr="00505C66">
        <w:rPr>
          <w:lang w:val="it-IT"/>
        </w:rPr>
        <w:t xml:space="preserve"> (no </w:t>
      </w:r>
      <w:proofErr w:type="spellStart"/>
      <w:r w:rsidRPr="00505C66">
        <w:rPr>
          <w:lang w:val="it-IT"/>
        </w:rPr>
        <w:t>prints</w:t>
      </w:r>
      <w:proofErr w:type="spellEnd"/>
      <w:r w:rsidRPr="00505C66">
        <w:rPr>
          <w:lang w:val="it-IT"/>
        </w:rPr>
        <w:t xml:space="preserve">), </w:t>
      </w:r>
      <w:proofErr w:type="spellStart"/>
      <w:r w:rsidRPr="00505C66">
        <w:rPr>
          <w:lang w:val="it-IT"/>
        </w:rPr>
        <w:t>uses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fixed</w:t>
      </w:r>
      <w:proofErr w:type="spellEnd"/>
      <w:r w:rsidRPr="00505C66">
        <w:rPr>
          <w:lang w:val="it-IT"/>
        </w:rPr>
        <w:t xml:space="preserve"> τ, </w:t>
      </w:r>
      <w:proofErr w:type="spellStart"/>
      <w:r w:rsidRPr="00505C66">
        <w:rPr>
          <w:lang w:val="it-IT"/>
        </w:rPr>
        <w:t>runs</w:t>
      </w:r>
      <w:proofErr w:type="spellEnd"/>
      <w:r w:rsidRPr="00505C66">
        <w:rPr>
          <w:lang w:val="it-IT"/>
        </w:rPr>
        <w:t xml:space="preserve"> &lt; 5 s per </w:t>
      </w:r>
      <w:proofErr w:type="spellStart"/>
      <w:r w:rsidRPr="00505C66">
        <w:rPr>
          <w:lang w:val="it-IT"/>
        </w:rPr>
        <w:t>triplet</w:t>
      </w:r>
      <w:proofErr w:type="spellEnd"/>
    </w:p>
    <w:p w14:paraId="474236CB" w14:textId="77777777" w:rsidR="00505C66" w:rsidRPr="00505C66" w:rsidRDefault="00505C66" w:rsidP="00505C66">
      <w:pPr>
        <w:numPr>
          <w:ilvl w:val="0"/>
          <w:numId w:val="29"/>
        </w:numPr>
        <w:rPr>
          <w:lang w:val="it-IT"/>
        </w:rPr>
      </w:pPr>
      <w:r w:rsidRPr="00505C66">
        <w:rPr>
          <w:lang w:val="it-IT"/>
        </w:rPr>
        <w:t xml:space="preserve">Evaluation </w:t>
      </w:r>
      <w:proofErr w:type="spellStart"/>
      <w:r w:rsidRPr="00505C66">
        <w:rPr>
          <w:lang w:val="it-IT"/>
        </w:rPr>
        <w:t>helpers</w:t>
      </w:r>
      <w:proofErr w:type="spellEnd"/>
      <w:r w:rsidRPr="00505C66">
        <w:rPr>
          <w:lang w:val="it-IT"/>
        </w:rPr>
        <w:t xml:space="preserve"> (evaluate_from_log.py, evaluate_best_for_upload.py) ready</w:t>
      </w:r>
    </w:p>
    <w:p w14:paraId="523CEBAD" w14:textId="77777777" w:rsidR="00505C66" w:rsidRPr="00505C66" w:rsidRDefault="00505C66" w:rsidP="00505C66">
      <w:pPr>
        <w:numPr>
          <w:ilvl w:val="0"/>
          <w:numId w:val="29"/>
        </w:numPr>
        <w:rPr>
          <w:lang w:val="it-IT"/>
        </w:rPr>
      </w:pPr>
      <w:proofErr w:type="spellStart"/>
      <w:r w:rsidRPr="00505C66">
        <w:rPr>
          <w:lang w:val="it-IT"/>
        </w:rPr>
        <w:t>to_upload</w:t>
      </w:r>
      <w:proofErr w:type="spellEnd"/>
      <w:r w:rsidRPr="00505C66">
        <w:rPr>
          <w:lang w:val="it-IT"/>
        </w:rPr>
        <w:t xml:space="preserve">/ folder </w:t>
      </w:r>
      <w:proofErr w:type="spellStart"/>
      <w:r w:rsidRPr="00505C66">
        <w:rPr>
          <w:lang w:val="it-IT"/>
        </w:rPr>
        <w:t>exists</w:t>
      </w:r>
      <w:proofErr w:type="spellEnd"/>
      <w:r w:rsidRPr="00505C66">
        <w:rPr>
          <w:lang w:val="it-IT"/>
        </w:rPr>
        <w:t xml:space="preserve"> and </w:t>
      </w:r>
      <w:proofErr w:type="spellStart"/>
      <w:r w:rsidRPr="00505C66">
        <w:rPr>
          <w:lang w:val="it-IT"/>
        </w:rPr>
        <w:t>is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empty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at</w:t>
      </w:r>
      <w:proofErr w:type="spellEnd"/>
      <w:r w:rsidRPr="00505C66">
        <w:rPr>
          <w:lang w:val="it-IT"/>
        </w:rPr>
        <w:t xml:space="preserve"> start</w:t>
      </w:r>
    </w:p>
    <w:p w14:paraId="062A3533" w14:textId="77777777" w:rsidR="00505C66" w:rsidRPr="00505C66" w:rsidRDefault="00505C66" w:rsidP="00505C66">
      <w:pPr>
        <w:numPr>
          <w:ilvl w:val="0"/>
          <w:numId w:val="29"/>
        </w:numPr>
        <w:rPr>
          <w:lang w:val="it-IT"/>
        </w:rPr>
      </w:pPr>
      <w:r w:rsidRPr="00505C66">
        <w:rPr>
          <w:lang w:val="it-IT"/>
        </w:rPr>
        <w:t xml:space="preserve">Local full pipeline test </w:t>
      </w:r>
      <w:proofErr w:type="spellStart"/>
      <w:r w:rsidRPr="00505C66">
        <w:rPr>
          <w:lang w:val="it-IT"/>
        </w:rPr>
        <w:t>completed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at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least</w:t>
      </w:r>
      <w:proofErr w:type="spellEnd"/>
      <w:r w:rsidRPr="00505C66">
        <w:rPr>
          <w:lang w:val="it-IT"/>
        </w:rPr>
        <w:t xml:space="preserve"> once (</w:t>
      </w:r>
      <w:proofErr w:type="spellStart"/>
      <w:r w:rsidRPr="00505C66">
        <w:rPr>
          <w:lang w:val="it-IT"/>
        </w:rPr>
        <w:t>apply</w:t>
      </w:r>
      <w:proofErr w:type="spellEnd"/>
      <w:r w:rsidRPr="00505C66">
        <w:rPr>
          <w:lang w:val="it-IT"/>
        </w:rPr>
        <w:t xml:space="preserve"> -&gt; </w:t>
      </w:r>
      <w:proofErr w:type="spellStart"/>
      <w:r w:rsidRPr="00505C66">
        <w:rPr>
          <w:lang w:val="it-IT"/>
        </w:rPr>
        <w:t>evaluate</w:t>
      </w:r>
      <w:proofErr w:type="spellEnd"/>
      <w:r w:rsidRPr="00505C66">
        <w:rPr>
          <w:lang w:val="it-IT"/>
        </w:rPr>
        <w:t xml:space="preserve"> -&gt; </w:t>
      </w:r>
      <w:proofErr w:type="spellStart"/>
      <w:r w:rsidRPr="00505C66">
        <w:rPr>
          <w:lang w:val="it-IT"/>
        </w:rPr>
        <w:t>select</w:t>
      </w:r>
      <w:proofErr w:type="spellEnd"/>
      <w:r w:rsidRPr="00505C66">
        <w:rPr>
          <w:lang w:val="it-IT"/>
        </w:rPr>
        <w:t xml:space="preserve"> -&gt; copy)</w:t>
      </w:r>
    </w:p>
    <w:p w14:paraId="1C47A7D7" w14:textId="77777777" w:rsidR="00505C66" w:rsidRPr="00505C66" w:rsidRDefault="00505C66" w:rsidP="00505C66">
      <w:pPr>
        <w:numPr>
          <w:ilvl w:val="0"/>
          <w:numId w:val="29"/>
        </w:numPr>
        <w:rPr>
          <w:lang w:val="it-IT"/>
        </w:rPr>
      </w:pPr>
      <w:proofErr w:type="spellStart"/>
      <w:r w:rsidRPr="00505C66">
        <w:rPr>
          <w:lang w:val="it-IT"/>
        </w:rPr>
        <w:t>Cheat-sheet</w:t>
      </w:r>
      <w:proofErr w:type="spellEnd"/>
      <w:r w:rsidRPr="00505C66">
        <w:rPr>
          <w:lang w:val="it-IT"/>
        </w:rPr>
        <w:t xml:space="preserve"> script or one-liner </w:t>
      </w:r>
      <w:proofErr w:type="spellStart"/>
      <w:r w:rsidRPr="00505C66">
        <w:rPr>
          <w:lang w:val="it-IT"/>
        </w:rPr>
        <w:t>commands</w:t>
      </w:r>
      <w:proofErr w:type="spellEnd"/>
      <w:r w:rsidRPr="00505C66">
        <w:rPr>
          <w:lang w:val="it-IT"/>
        </w:rPr>
        <w:t xml:space="preserve"> ready and </w:t>
      </w:r>
      <w:proofErr w:type="spellStart"/>
      <w:r w:rsidRPr="00505C66">
        <w:rPr>
          <w:lang w:val="it-IT"/>
        </w:rPr>
        <w:t>tested</w:t>
      </w:r>
      <w:proofErr w:type="spellEnd"/>
    </w:p>
    <w:p w14:paraId="03FEB36F" w14:textId="77777777" w:rsidR="00505C66" w:rsidRPr="00505C66" w:rsidRDefault="00505C66" w:rsidP="00505C66">
      <w:pPr>
        <w:numPr>
          <w:ilvl w:val="0"/>
          <w:numId w:val="29"/>
        </w:numPr>
        <w:rPr>
          <w:lang w:val="it-IT"/>
        </w:rPr>
      </w:pPr>
      <w:r w:rsidRPr="00505C66">
        <w:rPr>
          <w:lang w:val="it-IT"/>
        </w:rPr>
        <w:t xml:space="preserve">ROC </w:t>
      </w:r>
      <w:proofErr w:type="spellStart"/>
      <w:r w:rsidRPr="00505C66">
        <w:rPr>
          <w:lang w:val="it-IT"/>
        </w:rPr>
        <w:t>threshold</w:t>
      </w:r>
      <w:proofErr w:type="spellEnd"/>
      <w:r w:rsidRPr="00505C66">
        <w:rPr>
          <w:lang w:val="it-IT"/>
        </w:rPr>
        <w:t xml:space="preserve"> τ </w:t>
      </w:r>
      <w:proofErr w:type="spellStart"/>
      <w:r w:rsidRPr="00505C66">
        <w:rPr>
          <w:lang w:val="it-IT"/>
        </w:rPr>
        <w:t>documented</w:t>
      </w:r>
      <w:proofErr w:type="spellEnd"/>
      <w:r w:rsidRPr="00505C66">
        <w:rPr>
          <w:lang w:val="it-IT"/>
        </w:rPr>
        <w:t xml:space="preserve"> in threshold.txt</w:t>
      </w:r>
    </w:p>
    <w:p w14:paraId="5D365202" w14:textId="77777777" w:rsidR="00505C66" w:rsidRPr="00505C66" w:rsidRDefault="00505C66" w:rsidP="00505C66">
      <w:pPr>
        <w:numPr>
          <w:ilvl w:val="0"/>
          <w:numId w:val="29"/>
        </w:numPr>
        <w:rPr>
          <w:lang w:val="it-IT"/>
        </w:rPr>
      </w:pPr>
      <w:r w:rsidRPr="00505C66">
        <w:rPr>
          <w:lang w:val="it-IT"/>
        </w:rPr>
        <w:t xml:space="preserve">USB / cloud backup of </w:t>
      </w:r>
      <w:proofErr w:type="spellStart"/>
      <w:r w:rsidRPr="00505C66">
        <w:rPr>
          <w:lang w:val="it-IT"/>
        </w:rPr>
        <w:t>important</w:t>
      </w:r>
      <w:proofErr w:type="spellEnd"/>
      <w:r w:rsidRPr="00505C66">
        <w:rPr>
          <w:lang w:val="it-IT"/>
        </w:rPr>
        <w:t xml:space="preserve"> scripts</w:t>
      </w:r>
    </w:p>
    <w:p w14:paraId="07F508C5" w14:textId="77777777" w:rsidR="00505C66" w:rsidRPr="00505C66" w:rsidRDefault="00505C66" w:rsidP="00505C66">
      <w:pPr>
        <w:rPr>
          <w:lang w:val="it-IT"/>
        </w:rPr>
      </w:pPr>
      <w:r w:rsidRPr="00505C66">
        <w:rPr>
          <w:lang w:val="it-IT"/>
        </w:rPr>
        <w:pict w14:anchorId="20F48264">
          <v:rect id="_x0000_i1244" style="width:0;height:1.5pt" o:hralign="center" o:hrstd="t" o:hr="t" fillcolor="#a0a0a0" stroked="f"/>
        </w:pict>
      </w:r>
    </w:p>
    <w:p w14:paraId="5E5E3293" w14:textId="77777777" w:rsidR="00505C66" w:rsidRPr="00505C66" w:rsidRDefault="00505C66" w:rsidP="00505C66">
      <w:pPr>
        <w:rPr>
          <w:b/>
          <w:bCs/>
          <w:lang w:val="it-IT"/>
        </w:rPr>
      </w:pPr>
      <w:r w:rsidRPr="00505C66">
        <w:rPr>
          <w:b/>
          <w:bCs/>
          <w:lang w:val="it-IT"/>
        </w:rPr>
        <w:t xml:space="preserve">16. After the </w:t>
      </w:r>
      <w:proofErr w:type="spellStart"/>
      <w:r w:rsidRPr="00505C66">
        <w:rPr>
          <w:b/>
          <w:bCs/>
          <w:lang w:val="it-IT"/>
        </w:rPr>
        <w:t>competition</w:t>
      </w:r>
      <w:proofErr w:type="spellEnd"/>
      <w:r w:rsidRPr="00505C66">
        <w:rPr>
          <w:b/>
          <w:bCs/>
          <w:lang w:val="it-IT"/>
        </w:rPr>
        <w:t xml:space="preserve"> (</w:t>
      </w:r>
      <w:proofErr w:type="spellStart"/>
      <w:r w:rsidRPr="00505C66">
        <w:rPr>
          <w:b/>
          <w:bCs/>
          <w:lang w:val="it-IT"/>
        </w:rPr>
        <w:t>verification</w:t>
      </w:r>
      <w:proofErr w:type="spellEnd"/>
      <w:r w:rsidRPr="00505C66">
        <w:rPr>
          <w:b/>
          <w:bCs/>
          <w:lang w:val="it-IT"/>
        </w:rPr>
        <w:t xml:space="preserve"> &amp; </w:t>
      </w:r>
      <w:proofErr w:type="spellStart"/>
      <w:r w:rsidRPr="00505C66">
        <w:rPr>
          <w:b/>
          <w:bCs/>
          <w:lang w:val="it-IT"/>
        </w:rPr>
        <w:t>presentation</w:t>
      </w:r>
      <w:proofErr w:type="spellEnd"/>
      <w:r w:rsidRPr="00505C66">
        <w:rPr>
          <w:b/>
          <w:bCs/>
          <w:lang w:val="it-IT"/>
        </w:rPr>
        <w:t>)</w:t>
      </w:r>
    </w:p>
    <w:p w14:paraId="5EC71667" w14:textId="77777777" w:rsidR="00505C66" w:rsidRPr="00505C66" w:rsidRDefault="00505C66" w:rsidP="00505C66">
      <w:pPr>
        <w:numPr>
          <w:ilvl w:val="0"/>
          <w:numId w:val="30"/>
        </w:numPr>
        <w:rPr>
          <w:lang w:val="it-IT"/>
        </w:rPr>
      </w:pPr>
      <w:proofErr w:type="spellStart"/>
      <w:r w:rsidRPr="00505C66">
        <w:rPr>
          <w:lang w:val="it-IT"/>
        </w:rPr>
        <w:t>Immediately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archive</w:t>
      </w:r>
      <w:proofErr w:type="spellEnd"/>
      <w:r w:rsidRPr="00505C66">
        <w:rPr>
          <w:lang w:val="it-IT"/>
        </w:rPr>
        <w:t xml:space="preserve"> and back up: attack_batch_log.csv, attack_batch_checked.csv, upload_list.csv, and copies of files </w:t>
      </w:r>
      <w:proofErr w:type="spellStart"/>
      <w:r w:rsidRPr="00505C66">
        <w:rPr>
          <w:lang w:val="it-IT"/>
        </w:rPr>
        <w:t>you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uploaded</w:t>
      </w:r>
      <w:proofErr w:type="spellEnd"/>
      <w:r w:rsidRPr="00505C66">
        <w:rPr>
          <w:lang w:val="it-IT"/>
        </w:rPr>
        <w:t>.</w:t>
      </w:r>
    </w:p>
    <w:p w14:paraId="16B367EE" w14:textId="77777777" w:rsidR="00505C66" w:rsidRPr="00505C66" w:rsidRDefault="00505C66" w:rsidP="00505C66">
      <w:pPr>
        <w:numPr>
          <w:ilvl w:val="0"/>
          <w:numId w:val="30"/>
        </w:numPr>
        <w:rPr>
          <w:lang w:val="it-IT"/>
        </w:rPr>
      </w:pPr>
      <w:proofErr w:type="spellStart"/>
      <w:r w:rsidRPr="00505C66">
        <w:rPr>
          <w:lang w:val="it-IT"/>
        </w:rPr>
        <w:t>You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will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need</w:t>
      </w:r>
      <w:proofErr w:type="spellEnd"/>
      <w:r w:rsidRPr="00505C66">
        <w:rPr>
          <w:lang w:val="it-IT"/>
        </w:rPr>
        <w:t xml:space="preserve"> to </w:t>
      </w:r>
      <w:proofErr w:type="spellStart"/>
      <w:r w:rsidRPr="00505C66">
        <w:rPr>
          <w:lang w:val="it-IT"/>
        </w:rPr>
        <w:t>send</w:t>
      </w:r>
      <w:proofErr w:type="spellEnd"/>
      <w:r w:rsidRPr="00505C66">
        <w:rPr>
          <w:lang w:val="it-IT"/>
        </w:rPr>
        <w:t xml:space="preserve"> the </w:t>
      </w:r>
      <w:proofErr w:type="spellStart"/>
      <w:r w:rsidRPr="00505C66">
        <w:rPr>
          <w:lang w:val="it-IT"/>
        </w:rPr>
        <w:t>verification</w:t>
      </w:r>
      <w:proofErr w:type="spellEnd"/>
      <w:r w:rsidRPr="00505C66">
        <w:rPr>
          <w:lang w:val="it-IT"/>
        </w:rPr>
        <w:t xml:space="preserve"> log (CSV) to tutors </w:t>
      </w:r>
      <w:proofErr w:type="spellStart"/>
      <w:r w:rsidRPr="00505C66">
        <w:rPr>
          <w:lang w:val="it-IT"/>
        </w:rPr>
        <w:t>if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requested</w:t>
      </w:r>
      <w:proofErr w:type="spellEnd"/>
      <w:r w:rsidRPr="00505C66">
        <w:rPr>
          <w:lang w:val="it-IT"/>
        </w:rPr>
        <w:t xml:space="preserve"> — </w:t>
      </w:r>
      <w:proofErr w:type="spellStart"/>
      <w:r w:rsidRPr="00505C66">
        <w:rPr>
          <w:lang w:val="it-IT"/>
        </w:rPr>
        <w:t>keep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it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exactly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produced</w:t>
      </w:r>
      <w:proofErr w:type="spellEnd"/>
      <w:r w:rsidRPr="00505C66">
        <w:rPr>
          <w:lang w:val="it-IT"/>
        </w:rPr>
        <w:t>.</w:t>
      </w:r>
    </w:p>
    <w:p w14:paraId="7BA6C842" w14:textId="77777777" w:rsidR="00505C66" w:rsidRPr="00505C66" w:rsidRDefault="00505C66" w:rsidP="00505C66">
      <w:pPr>
        <w:numPr>
          <w:ilvl w:val="0"/>
          <w:numId w:val="30"/>
        </w:numPr>
        <w:rPr>
          <w:lang w:val="it-IT"/>
        </w:rPr>
      </w:pPr>
      <w:r w:rsidRPr="00505C66">
        <w:rPr>
          <w:lang w:val="it-IT"/>
        </w:rPr>
        <w:t xml:space="preserve">For the group </w:t>
      </w:r>
      <w:proofErr w:type="spellStart"/>
      <w:r w:rsidRPr="00505C66">
        <w:rPr>
          <w:lang w:val="it-IT"/>
        </w:rPr>
        <w:t>presentation</w:t>
      </w:r>
      <w:proofErr w:type="spellEnd"/>
      <w:r w:rsidRPr="00505C66">
        <w:rPr>
          <w:lang w:val="it-IT"/>
        </w:rPr>
        <w:t xml:space="preserve"> (</w:t>
      </w:r>
      <w:proofErr w:type="spellStart"/>
      <w:r w:rsidRPr="00505C66">
        <w:rPr>
          <w:lang w:val="it-IT"/>
        </w:rPr>
        <w:t>Nov</w:t>
      </w:r>
      <w:proofErr w:type="spellEnd"/>
      <w:r w:rsidRPr="00505C66">
        <w:rPr>
          <w:lang w:val="it-IT"/>
        </w:rPr>
        <w:t xml:space="preserve"> 5): </w:t>
      </w:r>
      <w:proofErr w:type="spellStart"/>
      <w:r w:rsidRPr="00505C66">
        <w:rPr>
          <w:lang w:val="it-IT"/>
        </w:rPr>
        <w:t>prepare</w:t>
      </w:r>
      <w:proofErr w:type="spellEnd"/>
      <w:r w:rsidRPr="00505C66">
        <w:rPr>
          <w:lang w:val="it-IT"/>
        </w:rPr>
        <w:t xml:space="preserve"> slides </w:t>
      </w:r>
      <w:proofErr w:type="spellStart"/>
      <w:r w:rsidRPr="00505C66">
        <w:rPr>
          <w:lang w:val="it-IT"/>
        </w:rPr>
        <w:t>describing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your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embedding</w:t>
      </w:r>
      <w:proofErr w:type="spellEnd"/>
      <w:r w:rsidRPr="00505C66">
        <w:rPr>
          <w:lang w:val="it-IT"/>
        </w:rPr>
        <w:t xml:space="preserve"> strategy, </w:t>
      </w:r>
      <w:proofErr w:type="spellStart"/>
      <w:r w:rsidRPr="00505C66">
        <w:rPr>
          <w:lang w:val="it-IT"/>
        </w:rPr>
        <w:t>attack</w:t>
      </w:r>
      <w:proofErr w:type="spellEnd"/>
      <w:r w:rsidRPr="00505C66">
        <w:rPr>
          <w:lang w:val="it-IT"/>
        </w:rPr>
        <w:t xml:space="preserve"> strategy, and </w:t>
      </w:r>
      <w:proofErr w:type="spellStart"/>
      <w:r w:rsidRPr="00505C66">
        <w:rPr>
          <w:lang w:val="it-IT"/>
        </w:rPr>
        <w:t>results</w:t>
      </w:r>
      <w:proofErr w:type="spellEnd"/>
      <w:r w:rsidRPr="00505C66">
        <w:rPr>
          <w:lang w:val="it-IT"/>
        </w:rPr>
        <w:t xml:space="preserve"> (include sample </w:t>
      </w:r>
      <w:proofErr w:type="spellStart"/>
      <w:r w:rsidRPr="00505C66">
        <w:rPr>
          <w:lang w:val="it-IT"/>
        </w:rPr>
        <w:t>WPSNRs</w:t>
      </w:r>
      <w:proofErr w:type="spellEnd"/>
      <w:r w:rsidRPr="00505C66">
        <w:rPr>
          <w:lang w:val="it-IT"/>
        </w:rPr>
        <w:t xml:space="preserve"> and </w:t>
      </w:r>
      <w:proofErr w:type="spellStart"/>
      <w:r w:rsidRPr="00505C66">
        <w:rPr>
          <w:lang w:val="it-IT"/>
        </w:rPr>
        <w:t>examples</w:t>
      </w:r>
      <w:proofErr w:type="spellEnd"/>
      <w:r w:rsidRPr="00505C66">
        <w:rPr>
          <w:lang w:val="it-IT"/>
        </w:rPr>
        <w:t xml:space="preserve"> of </w:t>
      </w:r>
      <w:proofErr w:type="spellStart"/>
      <w:r w:rsidRPr="00505C66">
        <w:rPr>
          <w:lang w:val="it-IT"/>
        </w:rPr>
        <w:t>successful</w:t>
      </w:r>
      <w:proofErr w:type="spellEnd"/>
      <w:r w:rsidRPr="00505C66">
        <w:rPr>
          <w:lang w:val="it-IT"/>
        </w:rPr>
        <w:t>/</w:t>
      </w:r>
      <w:proofErr w:type="spellStart"/>
      <w:r w:rsidRPr="00505C66">
        <w:rPr>
          <w:lang w:val="it-IT"/>
        </w:rPr>
        <w:t>failed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attacks</w:t>
      </w:r>
      <w:proofErr w:type="spellEnd"/>
      <w:r w:rsidRPr="00505C66">
        <w:rPr>
          <w:lang w:val="it-IT"/>
        </w:rPr>
        <w:t>).</w:t>
      </w:r>
    </w:p>
    <w:p w14:paraId="485D9206" w14:textId="77777777" w:rsidR="00505C66" w:rsidRPr="00505C66" w:rsidRDefault="00505C66" w:rsidP="00505C66">
      <w:pPr>
        <w:rPr>
          <w:lang w:val="it-IT"/>
        </w:rPr>
      </w:pPr>
      <w:r w:rsidRPr="00505C66">
        <w:rPr>
          <w:lang w:val="it-IT"/>
        </w:rPr>
        <w:pict w14:anchorId="5F3AE90E">
          <v:rect id="_x0000_i1245" style="width:0;height:1.5pt" o:hralign="center" o:hrstd="t" o:hr="t" fillcolor="#a0a0a0" stroked="f"/>
        </w:pict>
      </w:r>
    </w:p>
    <w:p w14:paraId="48B7C85F" w14:textId="77777777" w:rsidR="00505C66" w:rsidRPr="00505C66" w:rsidRDefault="00505C66" w:rsidP="00505C66">
      <w:pPr>
        <w:rPr>
          <w:b/>
          <w:bCs/>
          <w:lang w:val="it-IT"/>
        </w:rPr>
      </w:pPr>
      <w:r w:rsidRPr="00505C66">
        <w:rPr>
          <w:b/>
          <w:bCs/>
          <w:lang w:val="it-IT"/>
        </w:rPr>
        <w:t xml:space="preserve">17. Closing </w:t>
      </w:r>
      <w:proofErr w:type="spellStart"/>
      <w:r w:rsidRPr="00505C66">
        <w:rPr>
          <w:b/>
          <w:bCs/>
          <w:lang w:val="it-IT"/>
        </w:rPr>
        <w:t>recommendations</w:t>
      </w:r>
      <w:proofErr w:type="spellEnd"/>
    </w:p>
    <w:p w14:paraId="4D8EB655" w14:textId="77777777" w:rsidR="00505C66" w:rsidRPr="00505C66" w:rsidRDefault="00505C66" w:rsidP="00505C66">
      <w:pPr>
        <w:numPr>
          <w:ilvl w:val="0"/>
          <w:numId w:val="31"/>
        </w:numPr>
        <w:rPr>
          <w:lang w:val="it-IT"/>
        </w:rPr>
      </w:pPr>
      <w:proofErr w:type="spellStart"/>
      <w:r w:rsidRPr="00505C66">
        <w:rPr>
          <w:lang w:val="it-IT"/>
        </w:rPr>
        <w:t>Keep</w:t>
      </w:r>
      <w:proofErr w:type="spellEnd"/>
      <w:r w:rsidRPr="00505C66">
        <w:rPr>
          <w:lang w:val="it-IT"/>
        </w:rPr>
        <w:t xml:space="preserve"> the pipeline </w:t>
      </w:r>
      <w:proofErr w:type="spellStart"/>
      <w:r w:rsidRPr="00505C66">
        <w:rPr>
          <w:b/>
          <w:bCs/>
          <w:lang w:val="it-IT"/>
        </w:rPr>
        <w:t>simple</w:t>
      </w:r>
      <w:proofErr w:type="spellEnd"/>
      <w:r w:rsidRPr="00505C66">
        <w:rPr>
          <w:lang w:val="it-IT"/>
        </w:rPr>
        <w:t xml:space="preserve"> and </w:t>
      </w:r>
      <w:proofErr w:type="spellStart"/>
      <w:r w:rsidRPr="00505C66">
        <w:rPr>
          <w:b/>
          <w:bCs/>
          <w:lang w:val="it-IT"/>
        </w:rPr>
        <w:t>well-tested</w:t>
      </w:r>
      <w:proofErr w:type="spellEnd"/>
      <w:r w:rsidRPr="00505C66">
        <w:rPr>
          <w:lang w:val="it-IT"/>
        </w:rPr>
        <w:t xml:space="preserve">. The </w:t>
      </w:r>
      <w:proofErr w:type="spellStart"/>
      <w:r w:rsidRPr="00505C66">
        <w:rPr>
          <w:lang w:val="it-IT"/>
        </w:rPr>
        <w:t>competition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penalizes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mistakes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caused</w:t>
      </w:r>
      <w:proofErr w:type="spellEnd"/>
      <w:r w:rsidRPr="00505C66">
        <w:rPr>
          <w:lang w:val="it-IT"/>
        </w:rPr>
        <w:t xml:space="preserve"> by last-minute </w:t>
      </w:r>
      <w:proofErr w:type="spellStart"/>
      <w:r w:rsidRPr="00505C66">
        <w:rPr>
          <w:lang w:val="it-IT"/>
        </w:rPr>
        <w:t>hacks</w:t>
      </w:r>
      <w:proofErr w:type="spellEnd"/>
      <w:r w:rsidRPr="00505C66">
        <w:rPr>
          <w:lang w:val="it-IT"/>
        </w:rPr>
        <w:t>.</w:t>
      </w:r>
    </w:p>
    <w:p w14:paraId="76F5C234" w14:textId="77777777" w:rsidR="00505C66" w:rsidRPr="00505C66" w:rsidRDefault="00505C66" w:rsidP="00505C66">
      <w:pPr>
        <w:numPr>
          <w:ilvl w:val="0"/>
          <w:numId w:val="31"/>
        </w:numPr>
        <w:rPr>
          <w:lang w:val="it-IT"/>
        </w:rPr>
      </w:pPr>
      <w:proofErr w:type="spellStart"/>
      <w:r w:rsidRPr="00505C66">
        <w:rPr>
          <w:lang w:val="it-IT"/>
        </w:rPr>
        <w:t>Prioritize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reproducibility</w:t>
      </w:r>
      <w:proofErr w:type="spellEnd"/>
      <w:r w:rsidRPr="00505C66">
        <w:rPr>
          <w:lang w:val="it-IT"/>
        </w:rPr>
        <w:t xml:space="preserve">: </w:t>
      </w:r>
      <w:proofErr w:type="spellStart"/>
      <w:r w:rsidRPr="00505C66">
        <w:rPr>
          <w:lang w:val="it-IT"/>
        </w:rPr>
        <w:t>every</w:t>
      </w:r>
      <w:proofErr w:type="spellEnd"/>
      <w:r w:rsidRPr="00505C66">
        <w:rPr>
          <w:lang w:val="it-IT"/>
        </w:rPr>
        <w:t xml:space="preserve"> file </w:t>
      </w:r>
      <w:proofErr w:type="spellStart"/>
      <w:r w:rsidRPr="00505C66">
        <w:rPr>
          <w:lang w:val="it-IT"/>
        </w:rPr>
        <w:t>you</w:t>
      </w:r>
      <w:proofErr w:type="spellEnd"/>
      <w:r w:rsidRPr="00505C66">
        <w:rPr>
          <w:lang w:val="it-IT"/>
        </w:rPr>
        <w:t xml:space="preserve"> upload must be </w:t>
      </w:r>
      <w:proofErr w:type="spellStart"/>
      <w:r w:rsidRPr="00505C66">
        <w:rPr>
          <w:lang w:val="it-IT"/>
        </w:rPr>
        <w:t>traceable</w:t>
      </w:r>
      <w:proofErr w:type="spellEnd"/>
      <w:r w:rsidRPr="00505C66">
        <w:rPr>
          <w:lang w:val="it-IT"/>
        </w:rPr>
        <w:t xml:space="preserve"> in </w:t>
      </w:r>
      <w:proofErr w:type="spellStart"/>
      <w:r w:rsidRPr="00505C66">
        <w:rPr>
          <w:lang w:val="it-IT"/>
        </w:rPr>
        <w:t>your</w:t>
      </w:r>
      <w:proofErr w:type="spellEnd"/>
      <w:r w:rsidRPr="00505C66">
        <w:rPr>
          <w:lang w:val="it-IT"/>
        </w:rPr>
        <w:t xml:space="preserve"> logs.</w:t>
      </w:r>
    </w:p>
    <w:p w14:paraId="4D28313D" w14:textId="77777777" w:rsidR="00505C66" w:rsidRPr="00505C66" w:rsidRDefault="00505C66" w:rsidP="00505C66">
      <w:pPr>
        <w:numPr>
          <w:ilvl w:val="0"/>
          <w:numId w:val="31"/>
        </w:numPr>
        <w:rPr>
          <w:lang w:val="it-IT"/>
        </w:rPr>
      </w:pPr>
      <w:proofErr w:type="spellStart"/>
      <w:r w:rsidRPr="00505C66">
        <w:rPr>
          <w:lang w:val="it-IT"/>
        </w:rPr>
        <w:t>Because</w:t>
      </w:r>
      <w:proofErr w:type="spellEnd"/>
      <w:r w:rsidRPr="00505C66">
        <w:rPr>
          <w:lang w:val="it-IT"/>
        </w:rPr>
        <w:t xml:space="preserve"> </w:t>
      </w:r>
      <w:proofErr w:type="spellStart"/>
      <w:r w:rsidRPr="00505C66">
        <w:rPr>
          <w:lang w:val="it-IT"/>
        </w:rPr>
        <w:t>only</w:t>
      </w:r>
      <w:proofErr w:type="spellEnd"/>
      <w:r w:rsidRPr="00505C66">
        <w:rPr>
          <w:lang w:val="it-IT"/>
        </w:rPr>
        <w:t xml:space="preserve"> 3 images per group </w:t>
      </w:r>
      <w:proofErr w:type="spellStart"/>
      <w:r w:rsidRPr="00505C66">
        <w:rPr>
          <w:lang w:val="it-IT"/>
        </w:rPr>
        <w:t>exist</w:t>
      </w:r>
      <w:proofErr w:type="spellEnd"/>
      <w:r w:rsidRPr="00505C66">
        <w:rPr>
          <w:lang w:val="it-IT"/>
        </w:rPr>
        <w:t xml:space="preserve">, </w:t>
      </w:r>
      <w:proofErr w:type="spellStart"/>
      <w:r w:rsidRPr="00505C66">
        <w:rPr>
          <w:b/>
          <w:bCs/>
          <w:lang w:val="it-IT"/>
        </w:rPr>
        <w:t>manual</w:t>
      </w:r>
      <w:proofErr w:type="spellEnd"/>
      <w:r w:rsidRPr="00505C66">
        <w:rPr>
          <w:b/>
          <w:bCs/>
          <w:lang w:val="it-IT"/>
        </w:rPr>
        <w:t xml:space="preserve"> fine-tuning</w:t>
      </w:r>
      <w:r w:rsidRPr="00505C66">
        <w:rPr>
          <w:lang w:val="it-IT"/>
        </w:rPr>
        <w:t xml:space="preserve"> on the </w:t>
      </w:r>
      <w:proofErr w:type="spellStart"/>
      <w:r w:rsidRPr="00505C66">
        <w:rPr>
          <w:lang w:val="it-IT"/>
        </w:rPr>
        <w:t>worst-performing</w:t>
      </w:r>
      <w:proofErr w:type="spellEnd"/>
      <w:r w:rsidRPr="00505C66">
        <w:rPr>
          <w:lang w:val="it-IT"/>
        </w:rPr>
        <w:t xml:space="preserve"> images </w:t>
      </w:r>
      <w:proofErr w:type="spellStart"/>
      <w:r w:rsidRPr="00505C66">
        <w:rPr>
          <w:lang w:val="it-IT"/>
        </w:rPr>
        <w:t>is</w:t>
      </w:r>
      <w:proofErr w:type="spellEnd"/>
      <w:r w:rsidRPr="00505C66">
        <w:rPr>
          <w:lang w:val="it-IT"/>
        </w:rPr>
        <w:t xml:space="preserve"> a </w:t>
      </w:r>
      <w:proofErr w:type="spellStart"/>
      <w:r w:rsidRPr="00505C66">
        <w:rPr>
          <w:lang w:val="it-IT"/>
        </w:rPr>
        <w:t>legitimate</w:t>
      </w:r>
      <w:proofErr w:type="spellEnd"/>
      <w:r w:rsidRPr="00505C66">
        <w:rPr>
          <w:lang w:val="it-IT"/>
        </w:rPr>
        <w:t>, high-</w:t>
      </w:r>
      <w:proofErr w:type="spellStart"/>
      <w:r w:rsidRPr="00505C66">
        <w:rPr>
          <w:lang w:val="it-IT"/>
        </w:rPr>
        <w:t>value</w:t>
      </w:r>
      <w:proofErr w:type="spellEnd"/>
      <w:r w:rsidRPr="00505C66">
        <w:rPr>
          <w:lang w:val="it-IT"/>
        </w:rPr>
        <w:t xml:space="preserve"> step — do a short </w:t>
      </w:r>
      <w:proofErr w:type="spellStart"/>
      <w:r w:rsidRPr="00505C66">
        <w:rPr>
          <w:lang w:val="it-IT"/>
        </w:rPr>
        <w:t>manual</w:t>
      </w:r>
      <w:proofErr w:type="spellEnd"/>
      <w:r w:rsidRPr="00505C66">
        <w:rPr>
          <w:lang w:val="it-IT"/>
        </w:rPr>
        <w:t xml:space="preserve"> loop after the </w:t>
      </w:r>
      <w:proofErr w:type="spellStart"/>
      <w:r w:rsidRPr="00505C66">
        <w:rPr>
          <w:lang w:val="it-IT"/>
        </w:rPr>
        <w:t>automated</w:t>
      </w:r>
      <w:proofErr w:type="spellEnd"/>
      <w:r w:rsidRPr="00505C66">
        <w:rPr>
          <w:lang w:val="it-IT"/>
        </w:rPr>
        <w:t xml:space="preserve"> batch </w:t>
      </w:r>
      <w:proofErr w:type="spellStart"/>
      <w:r w:rsidRPr="00505C66">
        <w:rPr>
          <w:lang w:val="it-IT"/>
        </w:rPr>
        <w:t>if</w:t>
      </w:r>
      <w:proofErr w:type="spellEnd"/>
      <w:r w:rsidRPr="00505C66">
        <w:rPr>
          <w:lang w:val="it-IT"/>
        </w:rPr>
        <w:t xml:space="preserve"> time </w:t>
      </w:r>
      <w:proofErr w:type="spellStart"/>
      <w:r w:rsidRPr="00505C66">
        <w:rPr>
          <w:lang w:val="it-IT"/>
        </w:rPr>
        <w:t>allows</w:t>
      </w:r>
      <w:proofErr w:type="spellEnd"/>
      <w:r w:rsidRPr="00505C66">
        <w:rPr>
          <w:lang w:val="it-IT"/>
        </w:rPr>
        <w:t>.</w:t>
      </w:r>
    </w:p>
    <w:p w14:paraId="66D6B949" w14:textId="50DF3789" w:rsidR="00AC040A" w:rsidRDefault="00AC040A"/>
    <w:sectPr w:rsidR="00AC04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6D34DC"/>
    <w:multiLevelType w:val="multilevel"/>
    <w:tmpl w:val="33C21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5D14B6"/>
    <w:multiLevelType w:val="multilevel"/>
    <w:tmpl w:val="7014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32FE3"/>
    <w:multiLevelType w:val="multilevel"/>
    <w:tmpl w:val="B7AC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11352"/>
    <w:multiLevelType w:val="multilevel"/>
    <w:tmpl w:val="EA90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53921"/>
    <w:multiLevelType w:val="multilevel"/>
    <w:tmpl w:val="EFEC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45E47"/>
    <w:multiLevelType w:val="multilevel"/>
    <w:tmpl w:val="03AE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406AA"/>
    <w:multiLevelType w:val="multilevel"/>
    <w:tmpl w:val="A59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70123"/>
    <w:multiLevelType w:val="multilevel"/>
    <w:tmpl w:val="7DC0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E966EC"/>
    <w:multiLevelType w:val="multilevel"/>
    <w:tmpl w:val="862A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86420"/>
    <w:multiLevelType w:val="multilevel"/>
    <w:tmpl w:val="F56A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8628FE"/>
    <w:multiLevelType w:val="multilevel"/>
    <w:tmpl w:val="C8920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7F7E6F"/>
    <w:multiLevelType w:val="multilevel"/>
    <w:tmpl w:val="64B2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041E6"/>
    <w:multiLevelType w:val="multilevel"/>
    <w:tmpl w:val="B008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B04F06"/>
    <w:multiLevelType w:val="multilevel"/>
    <w:tmpl w:val="E320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73C41"/>
    <w:multiLevelType w:val="multilevel"/>
    <w:tmpl w:val="A7E0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965494"/>
    <w:multiLevelType w:val="multilevel"/>
    <w:tmpl w:val="DA32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EA7F2A"/>
    <w:multiLevelType w:val="multilevel"/>
    <w:tmpl w:val="6C0E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2974CE"/>
    <w:multiLevelType w:val="multilevel"/>
    <w:tmpl w:val="A4B0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6E082F"/>
    <w:multiLevelType w:val="multilevel"/>
    <w:tmpl w:val="6558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821D96"/>
    <w:multiLevelType w:val="multilevel"/>
    <w:tmpl w:val="5EE0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4EA5"/>
    <w:multiLevelType w:val="multilevel"/>
    <w:tmpl w:val="9184D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A87676"/>
    <w:multiLevelType w:val="multilevel"/>
    <w:tmpl w:val="E0D6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590987">
    <w:abstractNumId w:val="8"/>
  </w:num>
  <w:num w:numId="2" w16cid:durableId="1811316301">
    <w:abstractNumId w:val="6"/>
  </w:num>
  <w:num w:numId="3" w16cid:durableId="1387950810">
    <w:abstractNumId w:val="5"/>
  </w:num>
  <w:num w:numId="4" w16cid:durableId="1262955813">
    <w:abstractNumId w:val="4"/>
  </w:num>
  <w:num w:numId="5" w16cid:durableId="1250701078">
    <w:abstractNumId w:val="7"/>
  </w:num>
  <w:num w:numId="6" w16cid:durableId="1076049351">
    <w:abstractNumId w:val="3"/>
  </w:num>
  <w:num w:numId="7" w16cid:durableId="1386028500">
    <w:abstractNumId w:val="2"/>
  </w:num>
  <w:num w:numId="8" w16cid:durableId="1941795592">
    <w:abstractNumId w:val="1"/>
  </w:num>
  <w:num w:numId="9" w16cid:durableId="1764688295">
    <w:abstractNumId w:val="0"/>
  </w:num>
  <w:num w:numId="10" w16cid:durableId="296882015">
    <w:abstractNumId w:val="17"/>
  </w:num>
  <w:num w:numId="11" w16cid:durableId="1569223114">
    <w:abstractNumId w:val="23"/>
  </w:num>
  <w:num w:numId="12" w16cid:durableId="1473403447">
    <w:abstractNumId w:val="11"/>
  </w:num>
  <w:num w:numId="13" w16cid:durableId="747842968">
    <w:abstractNumId w:val="16"/>
  </w:num>
  <w:num w:numId="14" w16cid:durableId="1757168168">
    <w:abstractNumId w:val="22"/>
  </w:num>
  <w:num w:numId="15" w16cid:durableId="1678577711">
    <w:abstractNumId w:val="20"/>
  </w:num>
  <w:num w:numId="16" w16cid:durableId="1863274833">
    <w:abstractNumId w:val="9"/>
  </w:num>
  <w:num w:numId="17" w16cid:durableId="1144200782">
    <w:abstractNumId w:val="25"/>
  </w:num>
  <w:num w:numId="18" w16cid:durableId="1849903243">
    <w:abstractNumId w:val="18"/>
  </w:num>
  <w:num w:numId="19" w16cid:durableId="1200165968">
    <w:abstractNumId w:val="21"/>
  </w:num>
  <w:num w:numId="20" w16cid:durableId="1931115605">
    <w:abstractNumId w:val="29"/>
  </w:num>
  <w:num w:numId="21" w16cid:durableId="1034312908">
    <w:abstractNumId w:val="10"/>
  </w:num>
  <w:num w:numId="22" w16cid:durableId="1933009383">
    <w:abstractNumId w:val="26"/>
  </w:num>
  <w:num w:numId="23" w16cid:durableId="2034383173">
    <w:abstractNumId w:val="14"/>
  </w:num>
  <w:num w:numId="24" w16cid:durableId="1818106834">
    <w:abstractNumId w:val="24"/>
  </w:num>
  <w:num w:numId="25" w16cid:durableId="1829859333">
    <w:abstractNumId w:val="28"/>
  </w:num>
  <w:num w:numId="26" w16cid:durableId="1432241940">
    <w:abstractNumId w:val="19"/>
  </w:num>
  <w:num w:numId="27" w16cid:durableId="596865828">
    <w:abstractNumId w:val="12"/>
  </w:num>
  <w:num w:numId="28" w16cid:durableId="793526322">
    <w:abstractNumId w:val="27"/>
  </w:num>
  <w:num w:numId="29" w16cid:durableId="399866465">
    <w:abstractNumId w:val="30"/>
  </w:num>
  <w:num w:numId="30" w16cid:durableId="32310673">
    <w:abstractNumId w:val="13"/>
  </w:num>
  <w:num w:numId="31" w16cid:durableId="1472159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5C66"/>
    <w:rsid w:val="00630EA1"/>
    <w:rsid w:val="00AA1D8D"/>
    <w:rsid w:val="00AC040A"/>
    <w:rsid w:val="00AE76D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A1BF5E"/>
  <w14:defaultImageDpi w14:val="300"/>
  <w15:docId w15:val="{D8D38069-0F3C-4AF6-88DA-A96B0F9F4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rial" w:hAnsi="Arial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eWeb">
    <w:name w:val="Normal (Web)"/>
    <w:basedOn w:val="Normale"/>
    <w:uiPriority w:val="99"/>
    <w:semiHidden/>
    <w:unhideWhenUsed/>
    <w:rsid w:val="00505C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2488</Words>
  <Characters>14186</Characters>
  <Application>Microsoft Office Word</Application>
  <DocSecurity>0</DocSecurity>
  <Lines>118</Lines>
  <Paragraphs>33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 Lauro, Antonio</cp:lastModifiedBy>
  <cp:revision>2</cp:revision>
  <dcterms:created xsi:type="dcterms:W3CDTF">2013-12-23T23:15:00Z</dcterms:created>
  <dcterms:modified xsi:type="dcterms:W3CDTF">2025-11-02T12:28:00Z</dcterms:modified>
  <cp:category/>
</cp:coreProperties>
</file>